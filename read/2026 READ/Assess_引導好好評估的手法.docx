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微軟正黑體" w:eastAsia="微軟正黑體" w:hAnsi="微軟正黑體" w:cs="微軟正黑體" w:hint="eastAsia"/>
          <w:lang w:val="zh-TW" w:eastAsia="zh-TW"/>
        </w:rPr>
        <w:id w:val="1954980975"/>
        <w:docPartObj>
          <w:docPartGallery w:val="Table of Contents"/>
          <w:docPartUnique/>
        </w:docPartObj>
      </w:sdtPr>
      <w:sdtEndPr>
        <w:rPr>
          <w:rFonts w:ascii="標楷體" w:eastAsiaTheme="minorEastAsia" w:hAnsi="標楷體" w:cstheme="minorBidi" w:hint="default"/>
          <w:b/>
          <w:bCs/>
          <w:lang w:eastAsia="en-US"/>
        </w:rPr>
      </w:sdtEndPr>
      <w:sdtContent>
        <w:p w14:paraId="49FCFB55" w14:textId="44186093" w:rsidR="00FD5F26" w:rsidRDefault="00FD5F26" w:rsidP="00FD5F26"/>
        <w:p w14:paraId="247BC920" w14:textId="507BA369" w:rsidR="009D5710" w:rsidRDefault="00FD5F26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213428" w:history="1">
            <w:r w:rsidR="009D5710" w:rsidRPr="00874A65">
              <w:rPr>
                <w:rStyle w:val="affa"/>
                <w:rFonts w:eastAsia="標楷體"/>
                <w:noProof/>
                <w:lang w:eastAsia="zh-TW"/>
              </w:rPr>
              <w:t>1.換一種問法</w:t>
            </w:r>
            <w:r w:rsidR="009D5710">
              <w:rPr>
                <w:noProof/>
                <w:webHidden/>
              </w:rPr>
              <w:tab/>
            </w:r>
            <w:r w:rsidR="009D5710">
              <w:rPr>
                <w:noProof/>
                <w:webHidden/>
              </w:rPr>
              <w:fldChar w:fldCharType="begin"/>
            </w:r>
            <w:r w:rsidR="009D5710">
              <w:rPr>
                <w:noProof/>
                <w:webHidden/>
              </w:rPr>
              <w:instrText xml:space="preserve"> PAGEREF _Toc236213428 \h </w:instrText>
            </w:r>
            <w:r w:rsidR="009D5710">
              <w:rPr>
                <w:noProof/>
                <w:webHidden/>
              </w:rPr>
            </w:r>
            <w:r w:rsidR="009D5710">
              <w:rPr>
                <w:noProof/>
                <w:webHidden/>
              </w:rPr>
              <w:fldChar w:fldCharType="separate"/>
            </w:r>
            <w:r w:rsidR="009D5710">
              <w:rPr>
                <w:noProof/>
                <w:webHidden/>
              </w:rPr>
              <w:t>3</w:t>
            </w:r>
            <w:r w:rsidR="009D5710">
              <w:rPr>
                <w:noProof/>
                <w:webHidden/>
              </w:rPr>
              <w:fldChar w:fldCharType="end"/>
            </w:r>
          </w:hyperlink>
        </w:p>
        <w:p w14:paraId="3BDF8659" w14:textId="4AC5F291" w:rsidR="009D5710" w:rsidRDefault="009D5710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213429" w:history="1">
            <w:r w:rsidRPr="00874A65">
              <w:rPr>
                <w:rStyle w:val="affa"/>
                <w:rFonts w:eastAsia="標楷體"/>
                <w:noProof/>
                <w:lang w:eastAsia="zh-TW"/>
              </w:rPr>
              <w:t>2.展開子議題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1E73E" w14:textId="02C85C95" w:rsidR="009D5710" w:rsidRDefault="009D5710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213430" w:history="1">
            <w:r w:rsidRPr="00874A65">
              <w:rPr>
                <w:rStyle w:val="affa"/>
                <w:rFonts w:eastAsia="標楷體"/>
                <w:noProof/>
                <w:lang w:eastAsia="zh-TW"/>
              </w:rPr>
              <w:t>3.給個例子吧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0E002" w14:textId="686EBB21" w:rsidR="009D5710" w:rsidRDefault="009D5710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213431" w:history="1">
            <w:r w:rsidRPr="00874A65">
              <w:rPr>
                <w:rStyle w:val="affa"/>
                <w:rFonts w:eastAsia="標楷體"/>
                <w:noProof/>
                <w:lang w:eastAsia="zh-TW"/>
              </w:rPr>
              <w:t>4.標出爭議點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E8632" w14:textId="5AD05126" w:rsidR="009D5710" w:rsidRDefault="009D5710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213432" w:history="1">
            <w:r w:rsidRPr="00874A65">
              <w:rPr>
                <w:rStyle w:val="affa"/>
                <w:rFonts w:eastAsia="標楷體"/>
                <w:noProof/>
                <w:lang w:eastAsia="zh-TW"/>
              </w:rPr>
              <w:t>5.換個角度看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EDAFF" w14:textId="3C6486A5" w:rsidR="009D5710" w:rsidRDefault="009D5710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213433" w:history="1">
            <w:r w:rsidRPr="00874A65">
              <w:rPr>
                <w:rStyle w:val="affa"/>
                <w:rFonts w:eastAsia="標楷體"/>
                <w:noProof/>
                <w:lang w:eastAsia="zh-TW"/>
              </w:rPr>
              <w:t>6.為何這樣說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43044" w14:textId="27112C3F" w:rsidR="009D5710" w:rsidRDefault="009D5710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213434" w:history="1">
            <w:r w:rsidRPr="00874A65">
              <w:rPr>
                <w:rStyle w:val="affa"/>
                <w:rFonts w:eastAsia="標楷體"/>
                <w:noProof/>
                <w:lang w:eastAsia="zh-TW"/>
              </w:rPr>
              <w:t>7.回到主議題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C936B" w14:textId="69DCDCCD" w:rsidR="009D5710" w:rsidRDefault="009D5710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213435" w:history="1">
            <w:r w:rsidRPr="00874A65">
              <w:rPr>
                <w:rStyle w:val="affa"/>
                <w:rFonts w:eastAsia="標楷體"/>
                <w:noProof/>
                <w:lang w:eastAsia="zh-TW"/>
              </w:rPr>
              <w:t>8.連回主題線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04D3B" w14:textId="431FCCB7" w:rsidR="009D5710" w:rsidRDefault="009D5710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213436" w:history="1">
            <w:r w:rsidRPr="00874A65">
              <w:rPr>
                <w:rStyle w:val="affa"/>
                <w:noProof/>
                <w:lang w:eastAsia="zh-TW"/>
              </w:rPr>
              <w:t>9.</w:t>
            </w:r>
            <w:r w:rsidRPr="00874A65">
              <w:rPr>
                <w:rStyle w:val="affa"/>
                <w:noProof/>
                <w:lang w:eastAsia="zh-TW"/>
              </w:rPr>
              <w:t>總歸一句話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FB6B7" w14:textId="56949FBC" w:rsidR="009D5710" w:rsidRDefault="009D5710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213437" w:history="1">
            <w:r w:rsidRPr="00874A65">
              <w:rPr>
                <w:rStyle w:val="affa"/>
                <w:noProof/>
                <w:lang w:eastAsia="zh-TW"/>
              </w:rPr>
              <w:t>10.</w:t>
            </w:r>
            <w:r w:rsidRPr="00874A65">
              <w:rPr>
                <w:rStyle w:val="affa"/>
                <w:noProof/>
                <w:lang w:eastAsia="zh-TW"/>
              </w:rPr>
              <w:t>先記下來吧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13BA2" w14:textId="649AD944" w:rsidR="009D5710" w:rsidRDefault="009D5710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213438" w:history="1">
            <w:r w:rsidRPr="00874A65">
              <w:rPr>
                <w:rStyle w:val="affa"/>
                <w:rFonts w:eastAsia="標楷體"/>
                <w:noProof/>
                <w:lang w:eastAsia="zh-TW"/>
              </w:rPr>
              <w:t>11.一格一格說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995B0" w14:textId="15FC1B34" w:rsidR="009D5710" w:rsidRDefault="009D5710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213439" w:history="1">
            <w:r w:rsidRPr="00874A65">
              <w:rPr>
                <w:rStyle w:val="affa"/>
                <w:rFonts w:eastAsia="標楷體"/>
                <w:noProof/>
                <w:lang w:eastAsia="zh-TW"/>
              </w:rPr>
              <w:t>12.看還少什麼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040A0" w14:textId="065A0738" w:rsidR="009D5710" w:rsidRDefault="009D5710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213440" w:history="1">
            <w:r w:rsidRPr="00874A65">
              <w:rPr>
                <w:rStyle w:val="affa"/>
                <w:rFonts w:eastAsia="標楷體"/>
                <w:noProof/>
                <w:lang w:eastAsia="zh-TW"/>
              </w:rPr>
              <w:t>13.拉開比較軸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C2319" w14:textId="3E7C3696" w:rsidR="009D5710" w:rsidRDefault="009D5710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213441" w:history="1">
            <w:r w:rsidRPr="00874A65">
              <w:rPr>
                <w:rStyle w:val="affa"/>
                <w:rFonts w:eastAsia="標楷體"/>
                <w:noProof/>
                <w:lang w:eastAsia="zh-TW"/>
              </w:rPr>
              <w:t>14.看清楚位置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B6248" w14:textId="3FAC5C81" w:rsidR="009D5710" w:rsidRDefault="009D5710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213442" w:history="1">
            <w:r w:rsidRPr="00874A65">
              <w:rPr>
                <w:rStyle w:val="affa"/>
                <w:rFonts w:eastAsia="標楷體"/>
                <w:noProof/>
                <w:lang w:eastAsia="zh-TW"/>
              </w:rPr>
              <w:t>15.好壞都要看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622B9" w14:textId="1E1246E5" w:rsidR="009D5710" w:rsidRDefault="009D5710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213443" w:history="1">
            <w:r w:rsidRPr="00874A65">
              <w:rPr>
                <w:rStyle w:val="affa"/>
                <w:rFonts w:eastAsia="標楷體"/>
                <w:noProof/>
                <w:lang w:eastAsia="zh-TW"/>
              </w:rPr>
              <w:t>16.如果那麼就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EE061" w14:textId="4ABA11B5" w:rsidR="009D5710" w:rsidRDefault="009D5710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213444" w:history="1">
            <w:r w:rsidRPr="00874A65">
              <w:rPr>
                <w:rStyle w:val="affa"/>
                <w:rFonts w:eastAsia="標楷體"/>
                <w:noProof/>
                <w:lang w:eastAsia="zh-TW"/>
              </w:rPr>
              <w:t>17.看見利關人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2ECE4" w14:textId="1F0480C2" w:rsidR="009D5710" w:rsidRDefault="009D5710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213445" w:history="1">
            <w:r w:rsidRPr="00874A65">
              <w:rPr>
                <w:rStyle w:val="affa"/>
                <w:rFonts w:eastAsia="標楷體"/>
                <w:noProof/>
                <w:lang w:eastAsia="zh-TW"/>
              </w:rPr>
              <w:t>18.對齊上下層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69FDA" w14:textId="5C5C1404" w:rsidR="009D5710" w:rsidRDefault="009D5710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213446" w:history="1">
            <w:r w:rsidRPr="00874A65">
              <w:rPr>
                <w:rStyle w:val="affa"/>
                <w:rFonts w:eastAsia="標楷體"/>
                <w:noProof/>
                <w:lang w:eastAsia="zh-TW"/>
              </w:rPr>
              <w:t>19.拉出關係網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F2A70" w14:textId="59110A6F" w:rsidR="009D5710" w:rsidRDefault="009D5710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213447" w:history="1">
            <w:r w:rsidRPr="00874A65">
              <w:rPr>
                <w:rStyle w:val="affa"/>
                <w:rFonts w:eastAsia="標楷體"/>
                <w:noProof/>
                <w:lang w:eastAsia="zh-TW"/>
              </w:rPr>
              <w:t>20.看</w:t>
            </w:r>
            <w:r w:rsidRPr="00874A65">
              <w:rPr>
                <w:rStyle w:val="affa"/>
                <w:rFonts w:eastAsia="標楷體"/>
                <w:noProof/>
                <w:lang w:eastAsia="zh-TW"/>
              </w:rPr>
              <w:lastRenderedPageBreak/>
              <w:t>得見時序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BE606" w14:textId="505B2741" w:rsidR="009D5710" w:rsidRDefault="009D5710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213448" w:history="1">
            <w:r w:rsidRPr="00874A65">
              <w:rPr>
                <w:rStyle w:val="affa"/>
                <w:rFonts w:eastAsia="標楷體"/>
                <w:noProof/>
                <w:lang w:eastAsia="zh-TW"/>
              </w:rPr>
              <w:t>21.用看板討論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45E20" w14:textId="4919ADD0" w:rsidR="009D5710" w:rsidRDefault="009D5710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213449" w:history="1">
            <w:r w:rsidRPr="00874A65">
              <w:rPr>
                <w:rStyle w:val="affa"/>
                <w:rFonts w:eastAsia="標楷體"/>
                <w:noProof/>
                <w:lang w:eastAsia="zh-TW"/>
              </w:rPr>
              <w:t>22.畫出因果圖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BEBAF" w14:textId="6FA8A7DD" w:rsidR="009D5710" w:rsidRDefault="009D5710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213450" w:history="1">
            <w:r w:rsidRPr="00874A65">
              <w:rPr>
                <w:rStyle w:val="affa"/>
                <w:rFonts w:eastAsia="標楷體"/>
                <w:noProof/>
                <w:lang w:eastAsia="zh-TW"/>
              </w:rPr>
              <w:t>23.底下有什麼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D6E4B" w14:textId="18EE2A79" w:rsidR="009D5710" w:rsidRDefault="009D5710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6213451" w:history="1">
            <w:r w:rsidRPr="00874A65">
              <w:rPr>
                <w:rStyle w:val="affa"/>
                <w:rFonts w:eastAsia="標楷體"/>
                <w:noProof/>
                <w:lang w:eastAsia="zh-TW"/>
              </w:rPr>
              <w:t>24.歸類圈起來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2C951" w14:textId="07ED054C" w:rsidR="00FD5F26" w:rsidRDefault="00FD5F26" w:rsidP="00FD5F26">
          <w:pPr>
            <w:spacing w:line="240" w:lineRule="auto"/>
          </w:pPr>
          <w:r>
            <w:rPr>
              <w:b/>
              <w:bCs/>
              <w:lang w:val="zh-TW"/>
            </w:rPr>
            <w:fldChar w:fldCharType="end"/>
          </w:r>
        </w:p>
      </w:sdtContent>
    </w:sdt>
    <w:p w14:paraId="7E564B08" w14:textId="77777777" w:rsidR="00FD5F26" w:rsidRDefault="00FD5F26">
      <w:pPr>
        <w:rPr>
          <w:rFonts w:eastAsia="標楷體" w:cstheme="majorBidi"/>
          <w:b/>
          <w:bCs/>
          <w:sz w:val="40"/>
          <w:szCs w:val="40"/>
          <w:lang w:eastAsia="zh-TW"/>
        </w:rPr>
      </w:pPr>
    </w:p>
    <w:p w14:paraId="5A0384A0" w14:textId="77777777" w:rsidR="00FD5F26" w:rsidRDefault="00FD5F26">
      <w:pPr>
        <w:rPr>
          <w:rFonts w:eastAsia="標楷體" w:cstheme="majorBidi"/>
          <w:b/>
          <w:bCs/>
          <w:sz w:val="40"/>
          <w:szCs w:val="40"/>
          <w:lang w:eastAsia="zh-TW"/>
        </w:rPr>
      </w:pPr>
      <w:r>
        <w:rPr>
          <w:rFonts w:eastAsia="標楷體"/>
          <w:sz w:val="40"/>
          <w:szCs w:val="40"/>
          <w:lang w:eastAsia="zh-TW"/>
        </w:rPr>
        <w:br w:type="page"/>
      </w:r>
    </w:p>
    <w:p w14:paraId="56A575D6" w14:textId="3C3BB7B6" w:rsidR="00444275" w:rsidRPr="00DB4AFF" w:rsidRDefault="00FD5F26">
      <w:pPr>
        <w:pStyle w:val="1"/>
        <w:rPr>
          <w:rFonts w:ascii="標楷體" w:eastAsia="標楷體" w:hAnsi="標楷體"/>
          <w:color w:val="auto"/>
          <w:sz w:val="40"/>
          <w:szCs w:val="40"/>
          <w:lang w:eastAsia="zh-TW"/>
        </w:rPr>
      </w:pPr>
      <w:bookmarkStart w:id="0" w:name="_Toc236213428"/>
      <w:r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lastRenderedPageBreak/>
        <w:t>1.</w:t>
      </w:r>
      <w:r w:rsidR="002C46DF" w:rsidRPr="00DB4AFF">
        <w:rPr>
          <w:rFonts w:ascii="標楷體" w:eastAsia="標楷體" w:hAnsi="標楷體"/>
          <w:color w:val="auto"/>
          <w:sz w:val="40"/>
          <w:szCs w:val="40"/>
          <w:lang w:eastAsia="zh-TW"/>
        </w:rPr>
        <w:t>換一種問法</w:t>
      </w:r>
      <w:bookmarkEnd w:id="0"/>
    </w:p>
    <w:p w14:paraId="5E7229C9" w14:textId="77777777" w:rsidR="000462D9" w:rsidRDefault="000462D9">
      <w:pPr>
        <w:rPr>
          <w:rFonts w:eastAsia="標楷體"/>
          <w:lang w:eastAsia="zh-TW"/>
        </w:rPr>
      </w:pPr>
    </w:p>
    <w:p w14:paraId="1E950DD5" w14:textId="4A3E98A1" w:rsidR="00444275" w:rsidRDefault="002C46DF">
      <w:pPr>
        <w:rPr>
          <w:rFonts w:eastAsia="標楷體"/>
          <w:lang w:eastAsia="zh-TW"/>
        </w:rPr>
      </w:pPr>
      <w:r w:rsidRPr="00DB4AFF">
        <w:rPr>
          <w:rFonts w:eastAsia="標楷體"/>
          <w:lang w:eastAsia="zh-TW"/>
        </w:rPr>
        <w:t>當討論卡住，大家的回答過於一致、缺乏新觀點時，可以從不同角度重新發問，幫助團隊突破原本的思考限制。</w:t>
      </w:r>
    </w:p>
    <w:p w14:paraId="5A45CF5D" w14:textId="1D7B242F" w:rsidR="000462D9" w:rsidRPr="002F2427" w:rsidRDefault="000462D9" w:rsidP="000462D9">
      <w:pPr>
        <w:rPr>
          <w:rFonts w:eastAsia="標楷體"/>
          <w:lang w:eastAsia="zh-TW"/>
        </w:rPr>
      </w:pPr>
      <w:r w:rsidRPr="002F2427">
        <w:rPr>
          <w:rFonts w:eastAsia="標楷體" w:hint="eastAsia"/>
          <w:lang w:eastAsia="zh-TW"/>
        </w:rPr>
        <w:t>學習情境</w:t>
      </w:r>
    </w:p>
    <w:p w14:paraId="0CFA6615" w14:textId="425F7096" w:rsidR="00563619" w:rsidRPr="00DB4AFF" w:rsidRDefault="002C46DF">
      <w:pPr>
        <w:rPr>
          <w:rFonts w:eastAsia="標楷體"/>
          <w:lang w:eastAsia="zh-TW"/>
        </w:rPr>
      </w:pPr>
      <w:r w:rsidRPr="0074546E">
        <w:rPr>
          <w:rFonts w:eastAsia="標楷體"/>
          <w:b/>
          <w:bCs/>
          <w:lang w:eastAsia="zh-TW"/>
        </w:rPr>
        <w:t>「怎麼在客服人力不足的情況下，應付大量的客戶問題？」</w:t>
      </w:r>
      <w:r w:rsidRPr="00DB4AFF">
        <w:rPr>
          <w:rFonts w:eastAsia="標楷體"/>
          <w:lang w:eastAsia="zh-TW"/>
        </w:rPr>
        <w:t>這句話的結構中，隱含了幾個關鍵要素：</w:t>
      </w:r>
    </w:p>
    <w:p w14:paraId="15B25876" w14:textId="65B1E122" w:rsidR="00DB4AFF" w:rsidRPr="007C1B45" w:rsidRDefault="002C46DF" w:rsidP="007C1B45">
      <w:pPr>
        <w:pStyle w:val="ae"/>
        <w:numPr>
          <w:ilvl w:val="0"/>
          <w:numId w:val="10"/>
        </w:numPr>
        <w:rPr>
          <w:rFonts w:eastAsia="標楷體"/>
          <w:lang w:eastAsia="zh-TW"/>
        </w:rPr>
      </w:pPr>
      <w:r w:rsidRPr="007C1B45">
        <w:rPr>
          <w:rFonts w:eastAsia="標楷體"/>
          <w:lang w:eastAsia="zh-TW"/>
        </w:rPr>
        <w:t>角色／主詞：客服人員不足</w:t>
      </w:r>
    </w:p>
    <w:p w14:paraId="3AE294AF" w14:textId="26E3EA1C" w:rsidR="00DB4AFF" w:rsidRPr="007C1B45" w:rsidRDefault="002C46DF" w:rsidP="007C1B45">
      <w:pPr>
        <w:pStyle w:val="ae"/>
        <w:numPr>
          <w:ilvl w:val="0"/>
          <w:numId w:val="10"/>
        </w:numPr>
        <w:rPr>
          <w:rFonts w:eastAsia="標楷體"/>
          <w:lang w:eastAsia="zh-TW"/>
        </w:rPr>
      </w:pPr>
      <w:r w:rsidRPr="007C1B45">
        <w:rPr>
          <w:rFonts w:eastAsia="標楷體"/>
          <w:lang w:eastAsia="zh-TW"/>
        </w:rPr>
        <w:t>條件／限制：有限上班時間</w:t>
      </w:r>
    </w:p>
    <w:p w14:paraId="6E94AA06" w14:textId="78F5D7EB" w:rsidR="00444275" w:rsidRPr="00DB4AFF" w:rsidRDefault="002C46DF">
      <w:pPr>
        <w:rPr>
          <w:rFonts w:eastAsia="標楷體"/>
          <w:lang w:eastAsia="zh-TW"/>
        </w:rPr>
      </w:pPr>
      <w:r w:rsidRPr="00DB4AFF">
        <w:rPr>
          <w:rFonts w:eastAsia="標楷體"/>
          <w:lang w:eastAsia="zh-TW"/>
        </w:rPr>
        <w:t>把這些要素「拆解 → 改寫 → 重組」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44275" w:rsidRPr="00DB4AFF" w14:paraId="19EA1EA7" w14:textId="77777777">
        <w:tc>
          <w:tcPr>
            <w:tcW w:w="4320" w:type="dxa"/>
          </w:tcPr>
          <w:p w14:paraId="584B98A5" w14:textId="77777777" w:rsidR="00444275" w:rsidRPr="00DB4AFF" w:rsidRDefault="002C46DF">
            <w:pPr>
              <w:rPr>
                <w:rFonts w:eastAsia="標楷體"/>
              </w:rPr>
            </w:pPr>
            <w:r w:rsidRPr="00DB4AFF">
              <w:rPr>
                <w:rFonts w:eastAsia="標楷體"/>
              </w:rPr>
              <w:t>拆解要素</w:t>
            </w:r>
          </w:p>
        </w:tc>
        <w:tc>
          <w:tcPr>
            <w:tcW w:w="4320" w:type="dxa"/>
          </w:tcPr>
          <w:p w14:paraId="672BE481" w14:textId="77777777" w:rsidR="00444275" w:rsidRPr="00DB4AFF" w:rsidRDefault="002C46DF">
            <w:pPr>
              <w:rPr>
                <w:rFonts w:eastAsia="標楷體"/>
              </w:rPr>
            </w:pPr>
            <w:r w:rsidRPr="00DB4AFF">
              <w:rPr>
                <w:rFonts w:eastAsia="標楷體"/>
              </w:rPr>
              <w:t>換一種問法的例子</w:t>
            </w:r>
          </w:p>
        </w:tc>
      </w:tr>
      <w:tr w:rsidR="00444275" w:rsidRPr="00DB4AFF" w14:paraId="2268C4C0" w14:textId="77777777">
        <w:tc>
          <w:tcPr>
            <w:tcW w:w="4320" w:type="dxa"/>
          </w:tcPr>
          <w:p w14:paraId="45A6B4D3" w14:textId="77777777" w:rsidR="00444275" w:rsidRPr="00DB4AFF" w:rsidRDefault="002C46DF">
            <w:pPr>
              <w:rPr>
                <w:rFonts w:eastAsia="標楷體"/>
              </w:rPr>
            </w:pPr>
            <w:r w:rsidRPr="00DB4AFF">
              <w:rPr>
                <w:rFonts w:eastAsia="標楷體"/>
              </w:rPr>
              <w:t>角色</w:t>
            </w:r>
          </w:p>
        </w:tc>
        <w:tc>
          <w:tcPr>
            <w:tcW w:w="4320" w:type="dxa"/>
          </w:tcPr>
          <w:p w14:paraId="2773D96C" w14:textId="77777777" w:rsidR="00444275" w:rsidRPr="00DB4AFF" w:rsidRDefault="002C46DF">
            <w:pPr>
              <w:rPr>
                <w:rFonts w:eastAsia="標楷體"/>
                <w:lang w:eastAsia="zh-TW"/>
              </w:rPr>
            </w:pPr>
            <w:r w:rsidRPr="00DB4AFF">
              <w:rPr>
                <w:rFonts w:eastAsia="標楷體"/>
                <w:lang w:eastAsia="zh-TW"/>
              </w:rPr>
              <w:t>怎麼讓非客服人員也能協助處理客戶問題？</w:t>
            </w:r>
          </w:p>
        </w:tc>
      </w:tr>
      <w:tr w:rsidR="00444275" w:rsidRPr="00DB4AFF" w14:paraId="029F8571" w14:textId="77777777">
        <w:tc>
          <w:tcPr>
            <w:tcW w:w="4320" w:type="dxa"/>
          </w:tcPr>
          <w:p w14:paraId="2850BC4A" w14:textId="77777777" w:rsidR="00444275" w:rsidRPr="00DB4AFF" w:rsidRDefault="002C46DF">
            <w:pPr>
              <w:rPr>
                <w:rFonts w:eastAsia="標楷體"/>
              </w:rPr>
            </w:pPr>
            <w:r w:rsidRPr="00DB4AFF">
              <w:rPr>
                <w:rFonts w:eastAsia="標楷體"/>
              </w:rPr>
              <w:t>時間</w:t>
            </w:r>
          </w:p>
        </w:tc>
        <w:tc>
          <w:tcPr>
            <w:tcW w:w="4320" w:type="dxa"/>
          </w:tcPr>
          <w:p w14:paraId="3C5421C0" w14:textId="77777777" w:rsidR="00444275" w:rsidRPr="00DB4AFF" w:rsidRDefault="002C46DF">
            <w:pPr>
              <w:rPr>
                <w:rFonts w:eastAsia="標楷體"/>
                <w:lang w:eastAsia="zh-TW"/>
              </w:rPr>
            </w:pPr>
            <w:r w:rsidRPr="00DB4AFF">
              <w:rPr>
                <w:rFonts w:eastAsia="標楷體"/>
                <w:lang w:eastAsia="zh-TW"/>
              </w:rPr>
              <w:t>怎麼讓非上班時間也能提供基本客服服務？</w:t>
            </w:r>
          </w:p>
        </w:tc>
      </w:tr>
      <w:tr w:rsidR="00444275" w:rsidRPr="00DB4AFF" w14:paraId="3EF98AE6" w14:textId="77777777">
        <w:tc>
          <w:tcPr>
            <w:tcW w:w="4320" w:type="dxa"/>
          </w:tcPr>
          <w:p w14:paraId="3CCEE67D" w14:textId="77777777" w:rsidR="00444275" w:rsidRPr="00DB4AFF" w:rsidRDefault="002C46DF">
            <w:pPr>
              <w:rPr>
                <w:rFonts w:eastAsia="標楷體"/>
              </w:rPr>
            </w:pPr>
            <w:r w:rsidRPr="00DB4AFF">
              <w:rPr>
                <w:rFonts w:eastAsia="標楷體"/>
              </w:rPr>
              <w:t>顧客行為</w:t>
            </w:r>
          </w:p>
        </w:tc>
        <w:tc>
          <w:tcPr>
            <w:tcW w:w="4320" w:type="dxa"/>
          </w:tcPr>
          <w:p w14:paraId="686D2A38" w14:textId="77777777" w:rsidR="00444275" w:rsidRPr="00DB4AFF" w:rsidRDefault="002C46DF">
            <w:pPr>
              <w:rPr>
                <w:rFonts w:eastAsia="標楷體"/>
                <w:lang w:eastAsia="zh-TW"/>
              </w:rPr>
            </w:pPr>
            <w:r w:rsidRPr="00DB4AFF">
              <w:rPr>
                <w:rFonts w:eastAsia="標楷體"/>
                <w:lang w:eastAsia="zh-TW"/>
              </w:rPr>
              <w:t>怎麼減少客服案件集中發生的狀況？</w:t>
            </w:r>
          </w:p>
        </w:tc>
      </w:tr>
      <w:tr w:rsidR="00444275" w:rsidRPr="00DB4AFF" w14:paraId="2F8F4184" w14:textId="77777777">
        <w:tc>
          <w:tcPr>
            <w:tcW w:w="4320" w:type="dxa"/>
          </w:tcPr>
          <w:p w14:paraId="06526A42" w14:textId="77777777" w:rsidR="00444275" w:rsidRPr="00DB4AFF" w:rsidRDefault="002C46DF">
            <w:pPr>
              <w:rPr>
                <w:rFonts w:eastAsia="標楷體"/>
              </w:rPr>
            </w:pPr>
            <w:r w:rsidRPr="00DB4AFF">
              <w:rPr>
                <w:rFonts w:eastAsia="標楷體"/>
              </w:rPr>
              <w:t>原因探究</w:t>
            </w:r>
          </w:p>
        </w:tc>
        <w:tc>
          <w:tcPr>
            <w:tcW w:w="4320" w:type="dxa"/>
          </w:tcPr>
          <w:p w14:paraId="22C30B25" w14:textId="77777777" w:rsidR="00444275" w:rsidRPr="00DB4AFF" w:rsidRDefault="002C46DF">
            <w:pPr>
              <w:rPr>
                <w:rFonts w:eastAsia="標楷體"/>
                <w:lang w:eastAsia="zh-TW"/>
              </w:rPr>
            </w:pPr>
            <w:r w:rsidRPr="00DB4AFF">
              <w:rPr>
                <w:rFonts w:eastAsia="標楷體"/>
                <w:lang w:eastAsia="zh-TW"/>
              </w:rPr>
              <w:t>有什麼方式可以降低客戶發問的頻率？</w:t>
            </w:r>
          </w:p>
        </w:tc>
      </w:tr>
      <w:tr w:rsidR="00444275" w:rsidRPr="00DB4AFF" w14:paraId="575912EC" w14:textId="77777777">
        <w:tc>
          <w:tcPr>
            <w:tcW w:w="4320" w:type="dxa"/>
          </w:tcPr>
          <w:p w14:paraId="25D12BD6" w14:textId="77777777" w:rsidR="00444275" w:rsidRPr="00DB4AFF" w:rsidRDefault="002C46DF">
            <w:pPr>
              <w:rPr>
                <w:rFonts w:eastAsia="標楷體"/>
              </w:rPr>
            </w:pPr>
            <w:r w:rsidRPr="00DB4AFF">
              <w:rPr>
                <w:rFonts w:eastAsia="標楷體"/>
              </w:rPr>
              <w:t>假設翻轉</w:t>
            </w:r>
          </w:p>
        </w:tc>
        <w:tc>
          <w:tcPr>
            <w:tcW w:w="4320" w:type="dxa"/>
          </w:tcPr>
          <w:p w14:paraId="648B8423" w14:textId="77777777" w:rsidR="00444275" w:rsidRPr="00DB4AFF" w:rsidRDefault="002C46DF">
            <w:pPr>
              <w:rPr>
                <w:rFonts w:eastAsia="標楷體"/>
                <w:lang w:eastAsia="zh-TW"/>
              </w:rPr>
            </w:pPr>
            <w:r w:rsidRPr="00DB4AFF">
              <w:rPr>
                <w:rFonts w:eastAsia="標楷體"/>
                <w:lang w:eastAsia="zh-TW"/>
              </w:rPr>
              <w:t>如果公司從來沒有客服部門，會怎麼設計服務？</w:t>
            </w:r>
          </w:p>
        </w:tc>
      </w:tr>
    </w:tbl>
    <w:p w14:paraId="6ACA0C5E" w14:textId="77777777" w:rsidR="00DD6FA9" w:rsidRDefault="00DD6FA9">
      <w:pPr>
        <w:rPr>
          <w:rFonts w:eastAsia="標楷體"/>
          <w:lang w:eastAsia="zh-TW"/>
        </w:rPr>
      </w:pPr>
    </w:p>
    <w:p w14:paraId="40AEEE9E" w14:textId="37203CD2" w:rsidR="00DB4AFF" w:rsidRPr="00DB4AFF" w:rsidRDefault="002C46DF">
      <w:pPr>
        <w:rPr>
          <w:rFonts w:eastAsia="標楷體"/>
          <w:lang w:eastAsia="zh-TW"/>
        </w:rPr>
      </w:pPr>
      <w:r w:rsidRPr="00DB4AFF">
        <w:rPr>
          <w:rFonts w:eastAsia="標楷體"/>
          <w:lang w:eastAsia="zh-TW"/>
        </w:rPr>
        <w:t>你也可以用這個方法，重新提問你正在處理的任何議題。</w:t>
      </w:r>
    </w:p>
    <w:p w14:paraId="0F37CA45" w14:textId="0AF0530E" w:rsidR="00444275" w:rsidRDefault="002C46DF">
      <w:pPr>
        <w:rPr>
          <w:rFonts w:eastAsia="標楷體"/>
          <w:lang w:eastAsia="zh-TW"/>
        </w:rPr>
      </w:pPr>
      <w:r w:rsidRPr="00DB4AFF">
        <w:rPr>
          <w:rFonts w:eastAsia="標楷體"/>
          <w:lang w:eastAsia="zh-TW"/>
        </w:rPr>
        <w:t>記得：重新問問題，就是重新設計可能性。</w:t>
      </w:r>
    </w:p>
    <w:p w14:paraId="056964F7" w14:textId="60ED44B5" w:rsidR="00106CAB" w:rsidRDefault="00DB4AFF" w:rsidP="0008755E">
      <w:pPr>
        <w:pStyle w:val="1"/>
        <w:rPr>
          <w:rFonts w:eastAsia="標楷體"/>
          <w:lang w:eastAsia="zh-TW"/>
        </w:rPr>
      </w:pPr>
      <w:r>
        <w:rPr>
          <w:rFonts w:eastAsia="標楷體"/>
          <w:lang w:eastAsia="zh-TW"/>
        </w:rPr>
        <w:br w:type="page"/>
      </w:r>
    </w:p>
    <w:p w14:paraId="43B885A4" w14:textId="6D7C9973" w:rsidR="00777BBE" w:rsidRPr="00B956ED" w:rsidRDefault="00777BBE" w:rsidP="00777BBE">
      <w:pPr>
        <w:pStyle w:val="1"/>
        <w:rPr>
          <w:rFonts w:ascii="標楷體" w:eastAsia="標楷體" w:hAnsi="標楷體"/>
          <w:color w:val="auto"/>
          <w:sz w:val="40"/>
          <w:szCs w:val="40"/>
          <w:lang w:eastAsia="zh-TW"/>
        </w:rPr>
      </w:pPr>
      <w:bookmarkStart w:id="1" w:name="_Toc236213429"/>
      <w:r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lastRenderedPageBreak/>
        <w:t>2</w:t>
      </w:r>
      <w:r w:rsidRPr="00B956ED"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t>.</w:t>
      </w:r>
      <w:r w:rsidRPr="00B956ED">
        <w:rPr>
          <w:rFonts w:ascii="標楷體" w:eastAsia="標楷體" w:hAnsi="標楷體"/>
          <w:color w:val="auto"/>
          <w:sz w:val="40"/>
          <w:szCs w:val="40"/>
          <w:lang w:eastAsia="zh-TW"/>
        </w:rPr>
        <w:t>展開子議題</w:t>
      </w:r>
      <w:bookmarkEnd w:id="1"/>
    </w:p>
    <w:p w14:paraId="18EBC7F0" w14:textId="77777777" w:rsidR="00777BBE" w:rsidRDefault="00777BBE" w:rsidP="00777BBE">
      <w:pPr>
        <w:rPr>
          <w:rFonts w:eastAsia="標楷體"/>
          <w:lang w:eastAsia="zh-TW"/>
        </w:rPr>
      </w:pPr>
    </w:p>
    <w:p w14:paraId="2861FB96" w14:textId="77777777" w:rsidR="00777BBE" w:rsidRDefault="00777BBE" w:rsidP="00777BBE">
      <w:pPr>
        <w:rPr>
          <w:rFonts w:eastAsia="標楷體"/>
          <w:lang w:eastAsia="zh-TW"/>
        </w:rPr>
      </w:pPr>
      <w:r w:rsidRPr="008360BA">
        <w:rPr>
          <w:rFonts w:eastAsia="標楷體"/>
          <w:lang w:eastAsia="zh-TW"/>
        </w:rPr>
        <w:t>當團隊面對的主題過於寬泛或抽象時，容易出現「大家都講自己的」、「每個人理解不同」的混亂。此時可透過拆題與子題延伸，讓討論聚焦在可處理的具體面向。</w:t>
      </w:r>
    </w:p>
    <w:p w14:paraId="51FD6236" w14:textId="77777777" w:rsidR="00777BBE" w:rsidRPr="002F2427" w:rsidRDefault="00777BBE" w:rsidP="00777BBE">
      <w:pPr>
        <w:rPr>
          <w:rFonts w:eastAsia="標楷體"/>
          <w:lang w:eastAsia="zh-TW"/>
        </w:rPr>
      </w:pPr>
      <w:r w:rsidRPr="002F2427">
        <w:rPr>
          <w:rFonts w:eastAsia="標楷體" w:hint="eastAsia"/>
          <w:lang w:eastAsia="zh-TW"/>
        </w:rPr>
        <w:t>學習情境</w:t>
      </w:r>
    </w:p>
    <w:p w14:paraId="00AD9EB8" w14:textId="77777777" w:rsidR="00777BBE" w:rsidRPr="008360BA" w:rsidRDefault="00777BBE" w:rsidP="00777BBE">
      <w:pPr>
        <w:rPr>
          <w:rFonts w:eastAsia="標楷體"/>
          <w:lang w:eastAsia="zh-TW"/>
        </w:rPr>
      </w:pPr>
      <w:r w:rsidRPr="0074546E">
        <w:rPr>
          <w:rFonts w:eastAsia="標楷體" w:hint="eastAsia"/>
          <w:b/>
          <w:bCs/>
          <w:lang w:eastAsia="zh-TW"/>
        </w:rPr>
        <w:t>「怎麼提升客服品質？」</w:t>
      </w:r>
      <w:r w:rsidRPr="008360BA">
        <w:rPr>
          <w:rFonts w:eastAsia="標楷體" w:hint="eastAsia"/>
          <w:lang w:eastAsia="zh-TW"/>
        </w:rPr>
        <w:t>這是一個非常常見的模糊大題，包含許多潛在子議題，無法直接展開討論。可以從不同面向逐一拆解：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7BBE" w14:paraId="2B8FEC80" w14:textId="77777777" w:rsidTr="009200E2">
        <w:tc>
          <w:tcPr>
            <w:tcW w:w="4320" w:type="dxa"/>
          </w:tcPr>
          <w:p w14:paraId="1FAE97F1" w14:textId="77777777" w:rsidR="00777BBE" w:rsidRPr="007C4E4F" w:rsidRDefault="00777BBE" w:rsidP="009200E2">
            <w:pPr>
              <w:rPr>
                <w:rFonts w:eastAsia="標楷體"/>
                <w:lang w:eastAsia="zh-TW"/>
              </w:rPr>
            </w:pPr>
            <w:r w:rsidRPr="007C4E4F">
              <w:rPr>
                <w:rFonts w:eastAsia="標楷體"/>
                <w:lang w:eastAsia="zh-TW"/>
              </w:rPr>
              <w:t>面向</w:t>
            </w:r>
          </w:p>
        </w:tc>
        <w:tc>
          <w:tcPr>
            <w:tcW w:w="4320" w:type="dxa"/>
          </w:tcPr>
          <w:p w14:paraId="0807BAA4" w14:textId="77777777" w:rsidR="00777BBE" w:rsidRPr="007C4E4F" w:rsidRDefault="00777BBE" w:rsidP="009200E2">
            <w:pPr>
              <w:rPr>
                <w:rFonts w:eastAsia="標楷體"/>
                <w:lang w:eastAsia="zh-TW"/>
              </w:rPr>
            </w:pPr>
            <w:r w:rsidRPr="007C4E4F">
              <w:rPr>
                <w:rFonts w:eastAsia="標楷體"/>
                <w:lang w:eastAsia="zh-TW"/>
              </w:rPr>
              <w:t>子題範例</w:t>
            </w:r>
          </w:p>
        </w:tc>
      </w:tr>
      <w:tr w:rsidR="00777BBE" w14:paraId="37F4B588" w14:textId="77777777" w:rsidTr="009200E2">
        <w:tc>
          <w:tcPr>
            <w:tcW w:w="4320" w:type="dxa"/>
          </w:tcPr>
          <w:p w14:paraId="4B70AE33" w14:textId="77777777" w:rsidR="00777BBE" w:rsidRPr="007C4E4F" w:rsidRDefault="00777BBE" w:rsidP="009200E2">
            <w:pPr>
              <w:rPr>
                <w:rFonts w:eastAsia="標楷體"/>
                <w:lang w:eastAsia="zh-TW"/>
              </w:rPr>
            </w:pPr>
            <w:r w:rsidRPr="007C4E4F">
              <w:rPr>
                <w:rFonts w:eastAsia="標楷體"/>
                <w:lang w:eastAsia="zh-TW"/>
              </w:rPr>
              <w:t>顧客體驗</w:t>
            </w:r>
          </w:p>
        </w:tc>
        <w:tc>
          <w:tcPr>
            <w:tcW w:w="4320" w:type="dxa"/>
          </w:tcPr>
          <w:p w14:paraId="3CD7A57E" w14:textId="77777777" w:rsidR="00777BBE" w:rsidRPr="007C4E4F" w:rsidRDefault="00777BBE" w:rsidP="009200E2">
            <w:pPr>
              <w:rPr>
                <w:rFonts w:eastAsia="標楷體"/>
                <w:lang w:eastAsia="zh-TW"/>
              </w:rPr>
            </w:pPr>
            <w:r w:rsidRPr="007C4E4F">
              <w:rPr>
                <w:rFonts w:eastAsia="標楷體"/>
                <w:lang w:eastAsia="zh-TW"/>
              </w:rPr>
              <w:t>如何讓顧客感受到被重視？</w:t>
            </w:r>
          </w:p>
        </w:tc>
      </w:tr>
      <w:tr w:rsidR="00777BBE" w14:paraId="3EAF8ACC" w14:textId="77777777" w:rsidTr="009200E2">
        <w:tc>
          <w:tcPr>
            <w:tcW w:w="4320" w:type="dxa"/>
          </w:tcPr>
          <w:p w14:paraId="41E4E551" w14:textId="77777777" w:rsidR="00777BBE" w:rsidRPr="007C4E4F" w:rsidRDefault="00777BBE" w:rsidP="009200E2">
            <w:pPr>
              <w:rPr>
                <w:rFonts w:eastAsia="標楷體"/>
                <w:lang w:eastAsia="zh-TW"/>
              </w:rPr>
            </w:pPr>
            <w:r w:rsidRPr="007C4E4F">
              <w:rPr>
                <w:rFonts w:eastAsia="標楷體"/>
                <w:lang w:eastAsia="zh-TW"/>
              </w:rPr>
              <w:t>處理效率</w:t>
            </w:r>
          </w:p>
        </w:tc>
        <w:tc>
          <w:tcPr>
            <w:tcW w:w="4320" w:type="dxa"/>
          </w:tcPr>
          <w:p w14:paraId="053E3623" w14:textId="77777777" w:rsidR="00777BBE" w:rsidRPr="007C4E4F" w:rsidRDefault="00777BBE" w:rsidP="009200E2">
            <w:pPr>
              <w:rPr>
                <w:rFonts w:eastAsia="標楷體"/>
                <w:lang w:eastAsia="zh-TW"/>
              </w:rPr>
            </w:pPr>
            <w:r w:rsidRPr="007C4E4F">
              <w:rPr>
                <w:rFonts w:eastAsia="標楷體"/>
                <w:lang w:eastAsia="zh-TW"/>
              </w:rPr>
              <w:t>如何縮短等待時間與回應時間？</w:t>
            </w:r>
          </w:p>
        </w:tc>
      </w:tr>
      <w:tr w:rsidR="00777BBE" w14:paraId="6F2DC608" w14:textId="77777777" w:rsidTr="009200E2">
        <w:tc>
          <w:tcPr>
            <w:tcW w:w="4320" w:type="dxa"/>
          </w:tcPr>
          <w:p w14:paraId="6F6C82C8" w14:textId="77777777" w:rsidR="00777BBE" w:rsidRPr="007C4E4F" w:rsidRDefault="00777BBE" w:rsidP="009200E2">
            <w:pPr>
              <w:rPr>
                <w:rFonts w:eastAsia="標楷體"/>
                <w:lang w:eastAsia="zh-TW"/>
              </w:rPr>
            </w:pPr>
            <w:r w:rsidRPr="007C4E4F">
              <w:rPr>
                <w:rFonts w:eastAsia="標楷體"/>
                <w:lang w:eastAsia="zh-TW"/>
              </w:rPr>
              <w:t>回覆內容</w:t>
            </w:r>
          </w:p>
        </w:tc>
        <w:tc>
          <w:tcPr>
            <w:tcW w:w="4320" w:type="dxa"/>
          </w:tcPr>
          <w:p w14:paraId="30E22838" w14:textId="77777777" w:rsidR="00777BBE" w:rsidRPr="007C4E4F" w:rsidRDefault="00777BBE" w:rsidP="009200E2">
            <w:pPr>
              <w:rPr>
                <w:rFonts w:eastAsia="標楷體"/>
                <w:lang w:eastAsia="zh-TW"/>
              </w:rPr>
            </w:pPr>
            <w:r w:rsidRPr="007C4E4F">
              <w:rPr>
                <w:rFonts w:eastAsia="標楷體"/>
                <w:lang w:eastAsia="zh-TW"/>
              </w:rPr>
              <w:t>如何讓回覆的內容更清楚易懂？</w:t>
            </w:r>
          </w:p>
        </w:tc>
      </w:tr>
      <w:tr w:rsidR="00777BBE" w14:paraId="4B0B321D" w14:textId="77777777" w:rsidTr="009200E2">
        <w:tc>
          <w:tcPr>
            <w:tcW w:w="4320" w:type="dxa"/>
          </w:tcPr>
          <w:p w14:paraId="4A130B01" w14:textId="77777777" w:rsidR="00777BBE" w:rsidRPr="007C4E4F" w:rsidRDefault="00777BBE" w:rsidP="009200E2">
            <w:pPr>
              <w:rPr>
                <w:rFonts w:eastAsia="標楷體"/>
                <w:lang w:eastAsia="zh-TW"/>
              </w:rPr>
            </w:pPr>
            <w:r w:rsidRPr="007C4E4F">
              <w:rPr>
                <w:rFonts w:eastAsia="標楷體"/>
                <w:lang w:eastAsia="zh-TW"/>
              </w:rPr>
              <w:t>客訴處理</w:t>
            </w:r>
          </w:p>
        </w:tc>
        <w:tc>
          <w:tcPr>
            <w:tcW w:w="4320" w:type="dxa"/>
          </w:tcPr>
          <w:p w14:paraId="579A06FE" w14:textId="77777777" w:rsidR="00777BBE" w:rsidRPr="007C4E4F" w:rsidRDefault="00777BBE" w:rsidP="009200E2">
            <w:pPr>
              <w:rPr>
                <w:rFonts w:eastAsia="標楷體"/>
                <w:lang w:eastAsia="zh-TW"/>
              </w:rPr>
            </w:pPr>
            <w:r w:rsidRPr="007C4E4F">
              <w:rPr>
                <w:rFonts w:eastAsia="標楷體"/>
                <w:lang w:eastAsia="zh-TW"/>
              </w:rPr>
              <w:t>如何處理顧客的抱怨與負面情緒？</w:t>
            </w:r>
          </w:p>
        </w:tc>
      </w:tr>
      <w:tr w:rsidR="00777BBE" w14:paraId="2C931287" w14:textId="77777777" w:rsidTr="009200E2">
        <w:tc>
          <w:tcPr>
            <w:tcW w:w="4320" w:type="dxa"/>
          </w:tcPr>
          <w:p w14:paraId="078E5556" w14:textId="77777777" w:rsidR="00777BBE" w:rsidRPr="007C4E4F" w:rsidRDefault="00777BBE" w:rsidP="009200E2">
            <w:pPr>
              <w:rPr>
                <w:rFonts w:eastAsia="標楷體"/>
                <w:lang w:eastAsia="zh-TW"/>
              </w:rPr>
            </w:pPr>
            <w:r w:rsidRPr="007C4E4F">
              <w:rPr>
                <w:rFonts w:eastAsia="標楷體"/>
                <w:lang w:eastAsia="zh-TW"/>
              </w:rPr>
              <w:t>人員訓練</w:t>
            </w:r>
          </w:p>
        </w:tc>
        <w:tc>
          <w:tcPr>
            <w:tcW w:w="4320" w:type="dxa"/>
          </w:tcPr>
          <w:p w14:paraId="7A6C6CB3" w14:textId="77777777" w:rsidR="00777BBE" w:rsidRPr="007C4E4F" w:rsidRDefault="00777BBE" w:rsidP="009200E2">
            <w:pPr>
              <w:rPr>
                <w:rFonts w:eastAsia="標楷體"/>
                <w:lang w:eastAsia="zh-TW"/>
              </w:rPr>
            </w:pPr>
            <w:r w:rsidRPr="007C4E4F">
              <w:rPr>
                <w:rFonts w:eastAsia="標楷體"/>
                <w:lang w:eastAsia="zh-TW"/>
              </w:rPr>
              <w:t>如何幫助客服人員掌握應對技巧？</w:t>
            </w:r>
          </w:p>
        </w:tc>
      </w:tr>
      <w:tr w:rsidR="00777BBE" w14:paraId="69F7D290" w14:textId="77777777" w:rsidTr="009200E2">
        <w:tc>
          <w:tcPr>
            <w:tcW w:w="4320" w:type="dxa"/>
          </w:tcPr>
          <w:p w14:paraId="213A967E" w14:textId="77777777" w:rsidR="00777BBE" w:rsidRPr="007C4E4F" w:rsidRDefault="00777BBE" w:rsidP="009200E2">
            <w:pPr>
              <w:rPr>
                <w:rFonts w:eastAsia="標楷體"/>
                <w:lang w:eastAsia="zh-TW"/>
              </w:rPr>
            </w:pPr>
            <w:r w:rsidRPr="007C4E4F">
              <w:rPr>
                <w:rFonts w:eastAsia="標楷體"/>
                <w:lang w:eastAsia="zh-TW"/>
              </w:rPr>
              <w:t>溝通工具</w:t>
            </w:r>
          </w:p>
        </w:tc>
        <w:tc>
          <w:tcPr>
            <w:tcW w:w="4320" w:type="dxa"/>
          </w:tcPr>
          <w:p w14:paraId="5FAC2442" w14:textId="77777777" w:rsidR="00777BBE" w:rsidRPr="007C4E4F" w:rsidRDefault="00777BBE" w:rsidP="009200E2">
            <w:pPr>
              <w:rPr>
                <w:rFonts w:eastAsia="標楷體"/>
                <w:lang w:eastAsia="zh-TW"/>
              </w:rPr>
            </w:pPr>
            <w:r w:rsidRPr="007C4E4F">
              <w:rPr>
                <w:rFonts w:eastAsia="標楷體"/>
                <w:lang w:eastAsia="zh-TW"/>
              </w:rPr>
              <w:t>如何優化客服信件、對話框、語音系統？</w:t>
            </w:r>
          </w:p>
        </w:tc>
      </w:tr>
    </w:tbl>
    <w:p w14:paraId="6355CF4D" w14:textId="77777777" w:rsidR="00777BBE" w:rsidRDefault="00777BBE" w:rsidP="00777BBE">
      <w:pPr>
        <w:rPr>
          <w:rFonts w:eastAsia="標楷體"/>
          <w:lang w:eastAsia="zh-TW"/>
        </w:rPr>
      </w:pPr>
    </w:p>
    <w:p w14:paraId="6DFEB9E0" w14:textId="77777777" w:rsidR="00777BBE" w:rsidRPr="00FC3F77" w:rsidRDefault="00777BBE" w:rsidP="00777BBE">
      <w:pPr>
        <w:rPr>
          <w:rFonts w:eastAsia="標楷體"/>
          <w:lang w:eastAsia="zh-TW"/>
        </w:rPr>
      </w:pPr>
      <w:r w:rsidRPr="00FC3F77">
        <w:rPr>
          <w:rFonts w:eastAsia="標楷體" w:hint="eastAsia"/>
          <w:lang w:eastAsia="zh-TW"/>
        </w:rPr>
        <w:t>延伸練習</w:t>
      </w:r>
    </w:p>
    <w:p w14:paraId="602DBEB5" w14:textId="77777777" w:rsidR="00777BBE" w:rsidRPr="008360BA" w:rsidRDefault="00777BBE" w:rsidP="00777BBE">
      <w:pPr>
        <w:rPr>
          <w:rFonts w:eastAsia="標楷體"/>
          <w:lang w:eastAsia="zh-TW"/>
        </w:rPr>
      </w:pPr>
      <w:r w:rsidRPr="008360BA">
        <w:rPr>
          <w:rFonts w:eastAsia="標楷體" w:hint="eastAsia"/>
          <w:lang w:eastAsia="zh-TW"/>
        </w:rPr>
        <w:t>請試著把以下題目拆成</w:t>
      </w:r>
      <w:r w:rsidRPr="008360BA">
        <w:rPr>
          <w:rFonts w:eastAsia="標楷體"/>
          <w:lang w:eastAsia="zh-TW"/>
        </w:rPr>
        <w:t xml:space="preserve"> 4～6 個子議題：</w:t>
      </w:r>
    </w:p>
    <w:p w14:paraId="55FA1B2A" w14:textId="77777777" w:rsidR="00777BBE" w:rsidRPr="008360BA" w:rsidRDefault="00777BBE" w:rsidP="00777BBE">
      <w:pPr>
        <w:rPr>
          <w:rFonts w:eastAsia="標楷體"/>
          <w:lang w:eastAsia="zh-TW"/>
        </w:rPr>
      </w:pPr>
      <w:r w:rsidRPr="008360BA">
        <w:rPr>
          <w:rFonts w:eastAsia="標楷體"/>
          <w:lang w:eastAsia="zh-TW"/>
        </w:rPr>
        <w:t>「怎麼提升產品使用者的黏著度？」</w:t>
      </w:r>
    </w:p>
    <w:p w14:paraId="76F10C4C" w14:textId="77777777" w:rsidR="00777BBE" w:rsidRDefault="00777BBE" w:rsidP="00777BBE">
      <w:pPr>
        <w:rPr>
          <w:rFonts w:eastAsia="標楷體"/>
          <w:lang w:eastAsia="zh-TW"/>
        </w:rPr>
      </w:pPr>
      <w:r w:rsidRPr="008360BA">
        <w:rPr>
          <w:rFonts w:eastAsia="標楷體"/>
          <w:lang w:eastAsia="zh-TW"/>
        </w:rPr>
        <w:t>「怎麼優化跨部門專案的合作流程？」</w:t>
      </w:r>
    </w:p>
    <w:p w14:paraId="1871AAFC" w14:textId="77777777" w:rsidR="00777BBE" w:rsidRDefault="00777BBE" w:rsidP="00777BBE">
      <w:pPr>
        <w:rPr>
          <w:rFonts w:eastAsia="標楷體"/>
          <w:lang w:eastAsia="zh-TW"/>
        </w:rPr>
      </w:pPr>
      <w:r>
        <w:rPr>
          <w:rFonts w:eastAsia="標楷體"/>
          <w:lang w:eastAsia="zh-TW"/>
        </w:rPr>
        <w:br w:type="page"/>
      </w:r>
    </w:p>
    <w:p w14:paraId="172A1D13" w14:textId="24DD981C" w:rsidR="0008755E" w:rsidRPr="00C03A72" w:rsidRDefault="00AE1B9B" w:rsidP="0008755E">
      <w:pPr>
        <w:pStyle w:val="1"/>
        <w:rPr>
          <w:rFonts w:ascii="標楷體" w:eastAsia="標楷體" w:hAnsi="標楷體"/>
          <w:color w:val="auto"/>
          <w:sz w:val="40"/>
          <w:szCs w:val="40"/>
          <w:lang w:eastAsia="zh-TW"/>
        </w:rPr>
      </w:pPr>
      <w:bookmarkStart w:id="2" w:name="_Toc236213430"/>
      <w:r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lastRenderedPageBreak/>
        <w:t>3</w:t>
      </w:r>
      <w:r w:rsidR="0008755E" w:rsidRPr="00C03A72">
        <w:rPr>
          <w:rFonts w:ascii="標楷體" w:eastAsia="標楷體" w:hAnsi="標楷體"/>
          <w:color w:val="auto"/>
          <w:sz w:val="40"/>
          <w:szCs w:val="40"/>
          <w:lang w:eastAsia="zh-TW"/>
        </w:rPr>
        <w:t>.給個例子吧</w:t>
      </w:r>
      <w:bookmarkEnd w:id="2"/>
    </w:p>
    <w:p w14:paraId="45AA2B8F" w14:textId="77777777" w:rsidR="0008755E" w:rsidRPr="00C03A72" w:rsidRDefault="0008755E" w:rsidP="0008755E">
      <w:pPr>
        <w:rPr>
          <w:rFonts w:eastAsia="標楷體"/>
          <w:lang w:eastAsia="zh-TW"/>
        </w:rPr>
      </w:pPr>
    </w:p>
    <w:p w14:paraId="2C55D5A2" w14:textId="77777777" w:rsidR="0008755E" w:rsidRPr="00C03A72" w:rsidRDefault="0008755E" w:rsidP="0008755E">
      <w:pPr>
        <w:rPr>
          <w:rFonts w:eastAsia="標楷體"/>
          <w:lang w:eastAsia="zh-TW"/>
        </w:rPr>
      </w:pPr>
      <w:r w:rsidRPr="00C03A72">
        <w:rPr>
          <w:rFonts w:eastAsia="標楷體"/>
          <w:lang w:eastAsia="zh-TW"/>
        </w:rPr>
        <w:t>當討論變得抽象、難以具象化時，可請與會者舉出實際例子，幫助大家理解概念、對焦討論，也利於後續行動的展開。</w:t>
      </w:r>
    </w:p>
    <w:p w14:paraId="73F162AB" w14:textId="77777777" w:rsidR="0008755E" w:rsidRPr="00C03A72" w:rsidRDefault="0008755E" w:rsidP="0008755E">
      <w:pPr>
        <w:rPr>
          <w:rFonts w:eastAsia="標楷體"/>
          <w:lang w:eastAsia="zh-TW"/>
        </w:rPr>
      </w:pPr>
    </w:p>
    <w:p w14:paraId="0E632A84" w14:textId="77777777" w:rsidR="0008755E" w:rsidRPr="00C03A72" w:rsidRDefault="0008755E" w:rsidP="0008755E">
      <w:pPr>
        <w:rPr>
          <w:rFonts w:eastAsia="標楷體"/>
          <w:lang w:eastAsia="zh-TW"/>
        </w:rPr>
      </w:pPr>
      <w:r w:rsidRPr="00C03A72">
        <w:rPr>
          <w:rFonts w:eastAsia="標楷體" w:hint="eastAsia"/>
          <w:lang w:eastAsia="zh-TW"/>
        </w:rPr>
        <w:t>學習情境</w:t>
      </w:r>
    </w:p>
    <w:p w14:paraId="0D62CF1E" w14:textId="77777777" w:rsidR="0008755E" w:rsidRPr="00C03A72" w:rsidRDefault="0008755E" w:rsidP="0008755E">
      <w:pPr>
        <w:rPr>
          <w:rFonts w:eastAsia="標楷體"/>
          <w:lang w:eastAsia="zh-TW"/>
        </w:rPr>
      </w:pPr>
      <w:r w:rsidRPr="00C03A72">
        <w:rPr>
          <w:rFonts w:eastAsia="標楷體"/>
          <w:lang w:eastAsia="zh-TW"/>
        </w:rPr>
        <w:t>在一次會議中，主管說：「我們要提升用戶體驗」，但各部門對「用戶體驗」的理解不同，有人想到操作流程，有人想到客服品質，討論開始發散。</w:t>
      </w:r>
    </w:p>
    <w:p w14:paraId="22B0581D" w14:textId="77777777" w:rsidR="0008755E" w:rsidRPr="00C03A72" w:rsidRDefault="0008755E" w:rsidP="0008755E">
      <w:pPr>
        <w:rPr>
          <w:rFonts w:eastAsia="標楷體"/>
          <w:lang w:eastAsia="zh-TW"/>
        </w:rPr>
      </w:pPr>
      <w:r w:rsidRPr="00C03A72">
        <w:rPr>
          <w:rFonts w:eastAsia="標楷體"/>
          <w:lang w:eastAsia="zh-TW"/>
        </w:rPr>
        <w:t>引導人此時可以說：</w:t>
      </w:r>
    </w:p>
    <w:p w14:paraId="62311C70" w14:textId="77777777" w:rsidR="0008755E" w:rsidRPr="00C03A72" w:rsidRDefault="0008755E" w:rsidP="0008755E">
      <w:pPr>
        <w:rPr>
          <w:rFonts w:eastAsia="標楷體"/>
          <w:lang w:eastAsia="zh-TW"/>
        </w:rPr>
      </w:pPr>
      <w:r w:rsidRPr="00C03A72">
        <w:rPr>
          <w:rFonts w:eastAsia="標楷體"/>
          <w:lang w:eastAsia="zh-TW"/>
        </w:rPr>
        <w:t>「我們每個人舉一個曾經遇到『用戶體驗很好』的實際例子，看看有哪些共通元素，再回來整理重點。」</w:t>
      </w:r>
    </w:p>
    <w:p w14:paraId="111CCE9B" w14:textId="77777777" w:rsidR="0008755E" w:rsidRPr="00C03A72" w:rsidRDefault="0008755E" w:rsidP="0008755E">
      <w:pPr>
        <w:rPr>
          <w:rFonts w:eastAsia="標楷體"/>
          <w:lang w:eastAsia="zh-TW"/>
        </w:rPr>
      </w:pPr>
      <w:r w:rsidRPr="00C03A72">
        <w:rPr>
          <w:rFonts w:eastAsia="標楷體" w:hint="eastAsia"/>
          <w:lang w:eastAsia="zh-TW"/>
        </w:rPr>
        <w:t>透過這樣的方式，讓抽象詞彙變得有畫面，便於形成共識。</w:t>
      </w:r>
    </w:p>
    <w:p w14:paraId="192EC297" w14:textId="77777777" w:rsidR="0008755E" w:rsidRPr="00C03A72" w:rsidRDefault="0008755E" w:rsidP="0008755E">
      <w:pPr>
        <w:rPr>
          <w:rFonts w:eastAsia="標楷體"/>
          <w:lang w:eastAsia="zh-TW"/>
        </w:rPr>
      </w:pPr>
    </w:p>
    <w:p w14:paraId="31EBC9C3" w14:textId="77777777" w:rsidR="0008755E" w:rsidRPr="00C03A72" w:rsidRDefault="0008755E" w:rsidP="0008755E">
      <w:pPr>
        <w:rPr>
          <w:rFonts w:eastAsia="標楷體"/>
          <w:lang w:eastAsia="zh-TW"/>
        </w:rPr>
      </w:pPr>
      <w:r w:rsidRPr="00C03A72">
        <w:rPr>
          <w:rFonts w:eastAsia="標楷體" w:hint="eastAsia"/>
          <w:lang w:eastAsia="zh-TW"/>
        </w:rPr>
        <w:t>延伸練習</w:t>
      </w:r>
    </w:p>
    <w:p w14:paraId="3DA80C71" w14:textId="77777777" w:rsidR="0008755E" w:rsidRPr="00C03A72" w:rsidRDefault="0008755E" w:rsidP="0008755E">
      <w:pPr>
        <w:rPr>
          <w:rFonts w:eastAsia="標楷體"/>
          <w:lang w:eastAsia="zh-TW"/>
        </w:rPr>
      </w:pPr>
      <w:r w:rsidRPr="00C03A72">
        <w:rPr>
          <w:rFonts w:eastAsia="標楷體"/>
          <w:lang w:eastAsia="zh-TW"/>
        </w:rPr>
        <w:t>請針對以下其中一個主題，舉出一個實際的經驗或觀察到的例子來說明：</w:t>
      </w:r>
    </w:p>
    <w:p w14:paraId="72F21347" w14:textId="77777777" w:rsidR="0008755E" w:rsidRDefault="0008755E" w:rsidP="0008755E">
      <w:pPr>
        <w:pStyle w:val="ae"/>
        <w:numPr>
          <w:ilvl w:val="0"/>
          <w:numId w:val="17"/>
        </w:numPr>
        <w:rPr>
          <w:rFonts w:eastAsia="標楷體"/>
          <w:lang w:eastAsia="zh-TW"/>
        </w:rPr>
      </w:pPr>
      <w:r w:rsidRPr="002F2578">
        <w:rPr>
          <w:rFonts w:eastAsia="標楷體"/>
          <w:lang w:eastAsia="zh-TW"/>
        </w:rPr>
        <w:t>團隊協作很</w:t>
      </w:r>
      <w:r>
        <w:rPr>
          <w:rFonts w:eastAsia="標楷體" w:hint="eastAsia"/>
          <w:lang w:eastAsia="zh-TW"/>
        </w:rPr>
        <w:t>卡</w:t>
      </w:r>
    </w:p>
    <w:p w14:paraId="4BDA8EE4" w14:textId="77777777" w:rsidR="0008755E" w:rsidRPr="002F2578" w:rsidRDefault="0008755E" w:rsidP="0008755E">
      <w:pPr>
        <w:pStyle w:val="ae"/>
        <w:numPr>
          <w:ilvl w:val="0"/>
          <w:numId w:val="17"/>
        </w:numPr>
        <w:rPr>
          <w:rFonts w:eastAsia="標楷體"/>
          <w:lang w:eastAsia="zh-TW"/>
        </w:rPr>
      </w:pPr>
      <w:r>
        <w:rPr>
          <w:rFonts w:eastAsia="標楷體" w:hint="eastAsia"/>
          <w:lang w:eastAsia="zh-TW"/>
        </w:rPr>
        <w:t>功能很不好用</w:t>
      </w:r>
    </w:p>
    <w:p w14:paraId="1AA8A3A9" w14:textId="77777777" w:rsidR="0008755E" w:rsidRPr="002F2578" w:rsidRDefault="0008755E" w:rsidP="0008755E">
      <w:pPr>
        <w:pStyle w:val="ae"/>
        <w:numPr>
          <w:ilvl w:val="0"/>
          <w:numId w:val="17"/>
        </w:numPr>
        <w:rPr>
          <w:rFonts w:eastAsia="標楷體"/>
          <w:lang w:eastAsia="zh-TW"/>
        </w:rPr>
      </w:pPr>
      <w:r w:rsidRPr="002F2578">
        <w:rPr>
          <w:rFonts w:eastAsia="標楷體"/>
          <w:lang w:eastAsia="zh-TW"/>
        </w:rPr>
        <w:t>客戶</w:t>
      </w:r>
      <w:r>
        <w:rPr>
          <w:rFonts w:eastAsia="標楷體" w:hint="eastAsia"/>
          <w:lang w:eastAsia="zh-TW"/>
        </w:rPr>
        <w:t>要求很多</w:t>
      </w:r>
    </w:p>
    <w:p w14:paraId="529B5446" w14:textId="77777777" w:rsidR="0008755E" w:rsidRDefault="0008755E" w:rsidP="0008755E">
      <w:pPr>
        <w:pStyle w:val="ae"/>
        <w:numPr>
          <w:ilvl w:val="0"/>
          <w:numId w:val="17"/>
        </w:numPr>
        <w:rPr>
          <w:rFonts w:eastAsia="標楷體"/>
          <w:lang w:eastAsia="zh-TW"/>
        </w:rPr>
      </w:pPr>
      <w:r w:rsidRPr="002F2578">
        <w:rPr>
          <w:rFonts w:eastAsia="標楷體"/>
          <w:lang w:eastAsia="zh-TW"/>
        </w:rPr>
        <w:t>會議成效</w:t>
      </w:r>
      <w:r>
        <w:rPr>
          <w:rFonts w:eastAsia="標楷體" w:hint="eastAsia"/>
          <w:lang w:eastAsia="zh-TW"/>
        </w:rPr>
        <w:t>不好</w:t>
      </w:r>
    </w:p>
    <w:p w14:paraId="2DD5C385" w14:textId="22AE2DB8" w:rsidR="005D667D" w:rsidRPr="002F2578" w:rsidRDefault="005D667D" w:rsidP="0008755E">
      <w:pPr>
        <w:pStyle w:val="ae"/>
        <w:numPr>
          <w:ilvl w:val="0"/>
          <w:numId w:val="17"/>
        </w:numPr>
        <w:rPr>
          <w:rFonts w:eastAsia="標楷體"/>
          <w:lang w:eastAsia="zh-TW"/>
        </w:rPr>
      </w:pPr>
      <w:r>
        <w:rPr>
          <w:rFonts w:eastAsia="標楷體" w:hint="eastAsia"/>
          <w:lang w:eastAsia="zh-TW"/>
        </w:rPr>
        <w:t>覺得考績不合理</w:t>
      </w:r>
    </w:p>
    <w:p w14:paraId="2BFCDF04" w14:textId="77777777" w:rsidR="0008755E" w:rsidRDefault="0008755E" w:rsidP="0008755E">
      <w:pPr>
        <w:rPr>
          <w:rFonts w:eastAsia="標楷體"/>
          <w:lang w:eastAsia="zh-TW"/>
        </w:rPr>
      </w:pPr>
      <w:r w:rsidRPr="00C03A72">
        <w:rPr>
          <w:rFonts w:eastAsia="標楷體"/>
          <w:lang w:eastAsia="zh-TW"/>
        </w:rPr>
        <w:t>你覺得這個例子為什麼有代表性？它幫助你更理解什麼？</w:t>
      </w:r>
    </w:p>
    <w:p w14:paraId="1F047146" w14:textId="77777777" w:rsidR="0008755E" w:rsidRDefault="0008755E" w:rsidP="0008755E">
      <w:pPr>
        <w:rPr>
          <w:rFonts w:eastAsia="標楷體"/>
          <w:lang w:eastAsia="zh-TW"/>
        </w:rPr>
      </w:pPr>
      <w:r>
        <w:rPr>
          <w:rFonts w:eastAsia="標楷體"/>
          <w:lang w:eastAsia="zh-TW"/>
        </w:rPr>
        <w:br w:type="page"/>
      </w:r>
    </w:p>
    <w:p w14:paraId="4080700A" w14:textId="22D12870" w:rsidR="00777BBE" w:rsidRPr="002F2427" w:rsidRDefault="00777BBE" w:rsidP="00777BBE">
      <w:pPr>
        <w:pStyle w:val="1"/>
        <w:rPr>
          <w:rFonts w:ascii="標楷體" w:eastAsia="標楷體" w:hAnsi="標楷體"/>
          <w:color w:val="auto"/>
          <w:sz w:val="40"/>
          <w:szCs w:val="40"/>
          <w:lang w:eastAsia="zh-TW"/>
        </w:rPr>
      </w:pPr>
      <w:bookmarkStart w:id="3" w:name="_Toc236213431"/>
      <w:r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lastRenderedPageBreak/>
        <w:t>4.</w:t>
      </w:r>
      <w:r w:rsidRPr="002F2427">
        <w:rPr>
          <w:rFonts w:ascii="標楷體" w:eastAsia="標楷體" w:hAnsi="標楷體"/>
          <w:color w:val="auto"/>
          <w:sz w:val="40"/>
          <w:szCs w:val="40"/>
          <w:lang w:eastAsia="zh-TW"/>
        </w:rPr>
        <w:t>標出爭議點</w:t>
      </w:r>
      <w:bookmarkEnd w:id="3"/>
    </w:p>
    <w:p w14:paraId="1A570A99" w14:textId="77777777" w:rsidR="00777BBE" w:rsidRDefault="00777BBE" w:rsidP="00777BBE">
      <w:pPr>
        <w:rPr>
          <w:rFonts w:eastAsia="標楷體"/>
          <w:lang w:eastAsia="zh-TW"/>
        </w:rPr>
      </w:pPr>
    </w:p>
    <w:p w14:paraId="183E56B1" w14:textId="77777777" w:rsidR="00777BBE" w:rsidRPr="002F2427" w:rsidRDefault="00777BBE" w:rsidP="00777BBE">
      <w:pPr>
        <w:rPr>
          <w:rFonts w:eastAsia="標楷體"/>
          <w:lang w:eastAsia="zh-TW"/>
        </w:rPr>
      </w:pPr>
      <w:r w:rsidRPr="002F2427">
        <w:rPr>
          <w:rFonts w:eastAsia="標楷體"/>
          <w:lang w:eastAsia="zh-TW"/>
        </w:rPr>
        <w:t>當團隊的意見明顯分歧，導致無法推進討論或做出決策時，需要先幫助大家看清楚：哪些地方已有共識？哪些地方還有歧見？這能避免雞同鴨講、各說各話。</w:t>
      </w:r>
    </w:p>
    <w:p w14:paraId="2A90863D" w14:textId="77777777" w:rsidR="00777BBE" w:rsidRPr="002F2427" w:rsidRDefault="00777BBE" w:rsidP="00777BBE">
      <w:pPr>
        <w:rPr>
          <w:rFonts w:eastAsia="標楷體"/>
          <w:lang w:eastAsia="zh-TW"/>
        </w:rPr>
      </w:pPr>
      <w:r w:rsidRPr="002F2427">
        <w:rPr>
          <w:rFonts w:eastAsia="標楷體" w:hint="eastAsia"/>
          <w:lang w:eastAsia="zh-TW"/>
        </w:rPr>
        <w:t>學習情境</w:t>
      </w:r>
    </w:p>
    <w:p w14:paraId="057AA602" w14:textId="77777777" w:rsidR="00777BBE" w:rsidRPr="00C03642" w:rsidRDefault="00777BBE" w:rsidP="00777BBE">
      <w:pPr>
        <w:rPr>
          <w:rFonts w:eastAsia="標楷體"/>
          <w:lang w:eastAsia="zh-TW"/>
        </w:rPr>
      </w:pPr>
      <w:r w:rsidRPr="00C03642">
        <w:rPr>
          <w:rFonts w:eastAsia="標楷體"/>
          <w:lang w:eastAsia="zh-TW"/>
        </w:rPr>
        <w:t>行銷部與</w:t>
      </w:r>
      <w:r w:rsidRPr="00C03642">
        <w:rPr>
          <w:rFonts w:ascii="微軟正黑體" w:eastAsia="標楷體" w:hAnsi="微軟正黑體" w:cs="微軟正黑體" w:hint="eastAsia"/>
          <w:lang w:eastAsia="zh-TW"/>
        </w:rPr>
        <w:t>產</w:t>
      </w:r>
      <w:r w:rsidRPr="00C03642">
        <w:rPr>
          <w:rFonts w:ascii="MS Mincho" w:eastAsia="標楷體" w:hAnsi="MS Mincho" w:cs="MS Mincho" w:hint="eastAsia"/>
          <w:lang w:eastAsia="zh-TW"/>
        </w:rPr>
        <w:t>品部針對「新功能推出時機」</w:t>
      </w:r>
      <w:r w:rsidRPr="00C03642">
        <w:rPr>
          <w:rFonts w:ascii="微軟正黑體" w:eastAsia="標楷體" w:hAnsi="微軟正黑體" w:cs="微軟正黑體" w:hint="eastAsia"/>
          <w:lang w:eastAsia="zh-TW"/>
        </w:rPr>
        <w:t>產</w:t>
      </w:r>
      <w:r w:rsidRPr="00C03642">
        <w:rPr>
          <w:rFonts w:ascii="MS Mincho" w:eastAsia="標楷體" w:hAnsi="MS Mincho" w:cs="MS Mincho" w:hint="eastAsia"/>
          <w:lang w:eastAsia="zh-TW"/>
        </w:rPr>
        <w:t>生歧見。</w:t>
      </w:r>
      <w:r w:rsidRPr="00C03642">
        <w:rPr>
          <w:rFonts w:eastAsia="標楷體"/>
          <w:lang w:eastAsia="zh-TW"/>
        </w:rPr>
        <w:t>討論內容包含：</w:t>
      </w:r>
    </w:p>
    <w:p w14:paraId="4D3F5804" w14:textId="77777777" w:rsidR="00777BBE" w:rsidRPr="000E5D3D" w:rsidRDefault="00777BBE" w:rsidP="00777BBE">
      <w:pPr>
        <w:pStyle w:val="ae"/>
        <w:numPr>
          <w:ilvl w:val="0"/>
          <w:numId w:val="12"/>
        </w:numPr>
        <w:rPr>
          <w:rFonts w:eastAsia="標楷體"/>
          <w:lang w:eastAsia="zh-TW"/>
        </w:rPr>
      </w:pPr>
      <w:r w:rsidRPr="000E5D3D">
        <w:rPr>
          <w:rFonts w:eastAsia="標楷體"/>
          <w:lang w:eastAsia="zh-TW"/>
        </w:rPr>
        <w:t>行銷部希望趁母親節促銷，搶先曝光新功能</w:t>
      </w:r>
    </w:p>
    <w:p w14:paraId="122081A0" w14:textId="77777777" w:rsidR="00777BBE" w:rsidRPr="000E5D3D" w:rsidRDefault="00777BBE" w:rsidP="00777BBE">
      <w:pPr>
        <w:pStyle w:val="ae"/>
        <w:numPr>
          <w:ilvl w:val="0"/>
          <w:numId w:val="12"/>
        </w:numPr>
        <w:rPr>
          <w:rFonts w:eastAsia="標楷體"/>
          <w:lang w:eastAsia="zh-TW"/>
        </w:rPr>
      </w:pPr>
      <w:r w:rsidRPr="000E5D3D">
        <w:rPr>
          <w:rFonts w:eastAsia="標楷體"/>
          <w:lang w:eastAsia="zh-TW"/>
        </w:rPr>
        <w:t>產品部認為還有兩個核心 bug 未修復，不宜貿然上線</w:t>
      </w:r>
    </w:p>
    <w:p w14:paraId="04198762" w14:textId="77777777" w:rsidR="00777BBE" w:rsidRPr="000E5D3D" w:rsidRDefault="00777BBE" w:rsidP="00777BBE">
      <w:pPr>
        <w:pStyle w:val="ae"/>
        <w:numPr>
          <w:ilvl w:val="0"/>
          <w:numId w:val="12"/>
        </w:numPr>
        <w:rPr>
          <w:rFonts w:eastAsia="標楷體"/>
          <w:lang w:eastAsia="zh-TW"/>
        </w:rPr>
      </w:pPr>
      <w:r w:rsidRPr="000E5D3D">
        <w:rPr>
          <w:rFonts w:eastAsia="標楷體"/>
          <w:lang w:eastAsia="zh-TW"/>
        </w:rPr>
        <w:t>工程團隊擔心臨時趕工會影響其他模組</w:t>
      </w:r>
    </w:p>
    <w:p w14:paraId="626B6D2D" w14:textId="77777777" w:rsidR="00777BBE" w:rsidRPr="002F2427" w:rsidRDefault="00777BBE" w:rsidP="00777BBE">
      <w:pPr>
        <w:rPr>
          <w:rFonts w:eastAsia="標楷體"/>
          <w:lang w:eastAsia="zh-TW"/>
        </w:rPr>
      </w:pPr>
      <w:r>
        <w:rPr>
          <w:rFonts w:eastAsia="標楷體" w:hint="eastAsia"/>
          <w:lang w:eastAsia="zh-TW"/>
        </w:rPr>
        <w:t>引導</w:t>
      </w:r>
      <w:r w:rsidRPr="002F2427">
        <w:rPr>
          <w:rFonts w:eastAsia="標楷體" w:hint="eastAsia"/>
          <w:lang w:eastAsia="zh-TW"/>
        </w:rPr>
        <w:t>可</w:t>
      </w:r>
      <w:r>
        <w:rPr>
          <w:rFonts w:eastAsia="標楷體" w:hint="eastAsia"/>
          <w:lang w:eastAsia="zh-TW"/>
        </w:rPr>
        <w:t>以</w:t>
      </w:r>
      <w:r w:rsidRPr="002F2427">
        <w:rPr>
          <w:rFonts w:eastAsia="標楷體" w:hint="eastAsia"/>
          <w:lang w:eastAsia="zh-TW"/>
        </w:rPr>
        <w:t>這樣</w:t>
      </w:r>
      <w:r>
        <w:rPr>
          <w:rFonts w:eastAsia="標楷體" w:hint="eastAsia"/>
          <w:lang w:eastAsia="zh-TW"/>
        </w:rPr>
        <w:t>說</w:t>
      </w:r>
      <w:r w:rsidRPr="002F2427">
        <w:rPr>
          <w:rFonts w:eastAsia="標楷體" w:hint="eastAsia"/>
          <w:lang w:eastAsia="zh-TW"/>
        </w:rPr>
        <w:t>：「大家都同意這個功能具備市場潛力，也願意支持推廣，但目前的爭議點在於：是否要在尚未完全測試的情況下提前推出？」</w:t>
      </w:r>
    </w:p>
    <w:p w14:paraId="4E48487D" w14:textId="77777777" w:rsidR="00777BBE" w:rsidRPr="002F2427" w:rsidRDefault="00777BBE" w:rsidP="00777BBE">
      <w:pPr>
        <w:rPr>
          <w:rFonts w:eastAsia="標楷體"/>
          <w:lang w:eastAsia="zh-TW"/>
        </w:rPr>
      </w:pPr>
      <w:r w:rsidRPr="002F2427">
        <w:rPr>
          <w:rFonts w:eastAsia="標楷體" w:hint="eastAsia"/>
          <w:lang w:eastAsia="zh-TW"/>
        </w:rPr>
        <w:t>接著提出明確問題：『若我們決定延期，有沒有替代方式仍能搭上母親節的行銷活動？』</w:t>
      </w:r>
    </w:p>
    <w:p w14:paraId="4611C7E4" w14:textId="77777777" w:rsidR="00777BBE" w:rsidRPr="002F2427" w:rsidRDefault="00777BBE" w:rsidP="00777BBE">
      <w:pPr>
        <w:rPr>
          <w:rFonts w:eastAsia="標楷體"/>
          <w:lang w:eastAsia="zh-TW"/>
        </w:rPr>
      </w:pPr>
    </w:p>
    <w:p w14:paraId="332E3F8F" w14:textId="77777777" w:rsidR="00777BBE" w:rsidRPr="002F2427" w:rsidRDefault="00777BBE" w:rsidP="00777BBE">
      <w:pPr>
        <w:rPr>
          <w:rFonts w:eastAsia="標楷體"/>
          <w:lang w:eastAsia="zh-TW"/>
        </w:rPr>
      </w:pPr>
      <w:r w:rsidRPr="002F2427">
        <w:rPr>
          <w:rFonts w:eastAsia="標楷體" w:hint="eastAsia"/>
          <w:lang w:eastAsia="zh-TW"/>
        </w:rPr>
        <w:t>延伸練習</w:t>
      </w:r>
    </w:p>
    <w:p w14:paraId="1049209A" w14:textId="77777777" w:rsidR="00777BBE" w:rsidRPr="002F2427" w:rsidRDefault="00777BBE" w:rsidP="00777BBE">
      <w:pPr>
        <w:rPr>
          <w:rFonts w:eastAsia="標楷體"/>
          <w:lang w:eastAsia="zh-TW"/>
        </w:rPr>
      </w:pPr>
      <w:r w:rsidRPr="002F2427">
        <w:rPr>
          <w:rFonts w:eastAsia="標楷體"/>
          <w:lang w:eastAsia="zh-TW"/>
        </w:rPr>
        <w:t>請閱讀以下片段討論內容，練習說出其中的共識與爭議點：</w:t>
      </w:r>
    </w:p>
    <w:p w14:paraId="60746AA4" w14:textId="77777777" w:rsidR="00777BBE" w:rsidRPr="000E5D3D" w:rsidRDefault="00777BBE" w:rsidP="00777BBE">
      <w:pPr>
        <w:pStyle w:val="ae"/>
        <w:numPr>
          <w:ilvl w:val="0"/>
          <w:numId w:val="13"/>
        </w:numPr>
        <w:rPr>
          <w:rFonts w:eastAsia="標楷體"/>
          <w:lang w:eastAsia="zh-TW"/>
        </w:rPr>
      </w:pPr>
      <w:r w:rsidRPr="000E5D3D">
        <w:rPr>
          <w:rFonts w:eastAsia="標楷體"/>
          <w:lang w:eastAsia="zh-TW"/>
        </w:rPr>
        <w:t>客服部認為 AI 應用可節省大量回覆時間</w:t>
      </w:r>
    </w:p>
    <w:p w14:paraId="6D2C0658" w14:textId="77777777" w:rsidR="00777BBE" w:rsidRPr="000E5D3D" w:rsidRDefault="00777BBE" w:rsidP="00777BBE">
      <w:pPr>
        <w:pStyle w:val="ae"/>
        <w:numPr>
          <w:ilvl w:val="0"/>
          <w:numId w:val="13"/>
        </w:numPr>
        <w:rPr>
          <w:rFonts w:eastAsia="標楷體"/>
          <w:lang w:eastAsia="zh-TW"/>
        </w:rPr>
      </w:pPr>
      <w:r w:rsidRPr="000E5D3D">
        <w:rPr>
          <w:rFonts w:eastAsia="標楷體"/>
          <w:lang w:eastAsia="zh-TW"/>
        </w:rPr>
        <w:t>人資部擔心導入 AI 將造成部分人力被取代</w:t>
      </w:r>
    </w:p>
    <w:p w14:paraId="4CFC45F8" w14:textId="77777777" w:rsidR="00777BBE" w:rsidRPr="000E5D3D" w:rsidRDefault="00777BBE" w:rsidP="00777BBE">
      <w:pPr>
        <w:pStyle w:val="ae"/>
        <w:numPr>
          <w:ilvl w:val="0"/>
          <w:numId w:val="13"/>
        </w:numPr>
        <w:rPr>
          <w:rFonts w:eastAsia="標楷體"/>
          <w:lang w:eastAsia="zh-TW"/>
        </w:rPr>
      </w:pPr>
      <w:r w:rsidRPr="000E5D3D">
        <w:rPr>
          <w:rFonts w:eastAsia="標楷體"/>
          <w:lang w:eastAsia="zh-TW"/>
        </w:rPr>
        <w:t>主管希望找到兼顧效率與員工發展的方式</w:t>
      </w:r>
    </w:p>
    <w:p w14:paraId="0515196F" w14:textId="77777777" w:rsidR="00777BBE" w:rsidRPr="002F2427" w:rsidRDefault="00777BBE" w:rsidP="00777BBE">
      <w:pPr>
        <w:rPr>
          <w:rFonts w:eastAsia="標楷體"/>
          <w:lang w:eastAsia="zh-TW"/>
        </w:rPr>
      </w:pPr>
    </w:p>
    <w:p w14:paraId="157D5EBD" w14:textId="77777777" w:rsidR="00777BBE" w:rsidRDefault="00777BBE" w:rsidP="00777BBE">
      <w:pPr>
        <w:rPr>
          <w:rFonts w:eastAsia="標楷體"/>
          <w:lang w:eastAsia="zh-TW"/>
        </w:rPr>
      </w:pPr>
      <w:r w:rsidRPr="002F2427">
        <w:rPr>
          <w:rFonts w:eastAsia="標楷體"/>
          <w:lang w:eastAsia="zh-TW"/>
        </w:rPr>
        <w:t>你會怎麼「標出爭議點」？</w:t>
      </w:r>
      <w:r>
        <w:rPr>
          <w:rFonts w:eastAsia="標楷體"/>
          <w:lang w:eastAsia="zh-TW"/>
        </w:rPr>
        <w:br w:type="page"/>
      </w:r>
    </w:p>
    <w:p w14:paraId="7E9ADB34" w14:textId="299CC92D" w:rsidR="00777BBE" w:rsidRPr="002F45DA" w:rsidRDefault="00777BBE" w:rsidP="00777BBE">
      <w:pPr>
        <w:pStyle w:val="1"/>
        <w:rPr>
          <w:rFonts w:ascii="標楷體" w:eastAsia="標楷體" w:hAnsi="標楷體"/>
          <w:color w:val="auto"/>
          <w:sz w:val="40"/>
          <w:szCs w:val="40"/>
          <w:lang w:eastAsia="zh-TW"/>
        </w:rPr>
      </w:pPr>
      <w:bookmarkStart w:id="4" w:name="_Toc236213432"/>
      <w:r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lastRenderedPageBreak/>
        <w:t>5</w:t>
      </w:r>
      <w:r w:rsidRPr="002F45DA">
        <w:rPr>
          <w:rFonts w:ascii="標楷體" w:eastAsia="標楷體" w:hAnsi="標楷體"/>
          <w:color w:val="auto"/>
          <w:sz w:val="40"/>
          <w:szCs w:val="40"/>
          <w:lang w:eastAsia="zh-TW"/>
        </w:rPr>
        <w:t>.換個角度看</w:t>
      </w:r>
      <w:bookmarkEnd w:id="4"/>
    </w:p>
    <w:p w14:paraId="15D86064" w14:textId="77777777" w:rsidR="00777BBE" w:rsidRPr="002F45DA" w:rsidRDefault="00777BBE" w:rsidP="00777BBE">
      <w:pPr>
        <w:rPr>
          <w:rFonts w:eastAsia="標楷體"/>
          <w:lang w:eastAsia="zh-TW"/>
        </w:rPr>
      </w:pPr>
    </w:p>
    <w:p w14:paraId="28F6919B" w14:textId="77777777" w:rsidR="00777BBE" w:rsidRPr="002F45DA" w:rsidRDefault="00777BBE" w:rsidP="00777BBE">
      <w:pPr>
        <w:rPr>
          <w:rFonts w:eastAsia="標楷體"/>
          <w:lang w:eastAsia="zh-TW"/>
        </w:rPr>
      </w:pPr>
      <w:r w:rsidRPr="002F45DA">
        <w:rPr>
          <w:rFonts w:eastAsia="標楷體" w:hint="eastAsia"/>
          <w:lang w:eastAsia="zh-TW"/>
        </w:rPr>
        <w:t>當討論陷入僵局，或總是從相同的角度看問題時，引導者可以協助與會者換個角色、時間點或條件，重新看待議題。透過切換視角，讓原本熟悉的問題出現新的樣貌，也可能發現被忽略的關鍵點。</w:t>
      </w:r>
    </w:p>
    <w:p w14:paraId="163CA068" w14:textId="77777777" w:rsidR="00777BBE" w:rsidRPr="002F45DA" w:rsidRDefault="00777BBE" w:rsidP="00777BBE">
      <w:pPr>
        <w:rPr>
          <w:rFonts w:eastAsia="標楷體"/>
          <w:lang w:eastAsia="zh-TW"/>
        </w:rPr>
      </w:pPr>
    </w:p>
    <w:p w14:paraId="2EE278FE" w14:textId="77777777" w:rsidR="00777BBE" w:rsidRPr="002F45DA" w:rsidRDefault="00777BBE" w:rsidP="00777BBE">
      <w:pPr>
        <w:rPr>
          <w:rFonts w:eastAsia="標楷體"/>
          <w:lang w:eastAsia="zh-TW"/>
        </w:rPr>
      </w:pPr>
      <w:r w:rsidRPr="002F45DA">
        <w:rPr>
          <w:rFonts w:eastAsia="標楷體" w:hint="eastAsia"/>
          <w:lang w:eastAsia="zh-TW"/>
        </w:rPr>
        <w:t>學習情境</w:t>
      </w:r>
    </w:p>
    <w:p w14:paraId="41487F7D" w14:textId="77777777" w:rsidR="00777BBE" w:rsidRPr="002F45DA" w:rsidRDefault="00777BBE" w:rsidP="00777BBE">
      <w:pPr>
        <w:rPr>
          <w:rFonts w:eastAsia="標楷體"/>
          <w:lang w:eastAsia="zh-TW"/>
        </w:rPr>
      </w:pPr>
      <w:r w:rsidRPr="002F45DA">
        <w:rPr>
          <w:rFonts w:eastAsia="標楷體"/>
          <w:lang w:eastAsia="zh-TW"/>
        </w:rPr>
        <w:t>公司討論如何提升某款產品的用戶黏著度，多數人的建議都集中在推出新功能或發優惠券。這時引導人可以說：</w:t>
      </w:r>
    </w:p>
    <w:p w14:paraId="154FC8BD" w14:textId="77777777" w:rsidR="00777BBE" w:rsidRPr="002F45DA" w:rsidRDefault="00777BBE" w:rsidP="00777BBE">
      <w:pPr>
        <w:rPr>
          <w:rFonts w:eastAsia="標楷體"/>
          <w:lang w:eastAsia="zh-TW"/>
        </w:rPr>
      </w:pPr>
      <w:r w:rsidRPr="002F45DA">
        <w:rPr>
          <w:rFonts w:eastAsia="標楷體"/>
          <w:lang w:eastAsia="zh-TW"/>
        </w:rPr>
        <w:t>「如果我們站在一個流失用戶的角度，會怎麼看這個產品？或是想像半年後的新團隊要接手這個產品，他們會怎麼做？」</w:t>
      </w:r>
    </w:p>
    <w:p w14:paraId="30D4A479" w14:textId="77777777" w:rsidR="00777BBE" w:rsidRPr="002F45DA" w:rsidRDefault="00777BBE" w:rsidP="00777BBE">
      <w:pPr>
        <w:rPr>
          <w:rFonts w:eastAsia="標楷體"/>
          <w:lang w:eastAsia="zh-TW"/>
        </w:rPr>
      </w:pPr>
      <w:r w:rsidRPr="002F45DA">
        <w:rPr>
          <w:rFonts w:eastAsia="標楷體"/>
          <w:lang w:eastAsia="zh-TW"/>
        </w:rPr>
        <w:t>這樣的提問，可以讓大家跳脫現有思維模式，產生新的觀點。</w:t>
      </w:r>
    </w:p>
    <w:p w14:paraId="68B67711" w14:textId="77777777" w:rsidR="00777BBE" w:rsidRPr="002F45DA" w:rsidRDefault="00777BBE" w:rsidP="00777BBE">
      <w:pPr>
        <w:rPr>
          <w:rFonts w:eastAsia="標楷體"/>
          <w:lang w:eastAsia="zh-TW"/>
        </w:rPr>
      </w:pPr>
    </w:p>
    <w:p w14:paraId="3B02C176" w14:textId="77777777" w:rsidR="00777BBE" w:rsidRPr="002F45DA" w:rsidRDefault="00777BBE" w:rsidP="00777BBE">
      <w:pPr>
        <w:rPr>
          <w:rFonts w:eastAsia="標楷體"/>
          <w:lang w:eastAsia="zh-TW"/>
        </w:rPr>
      </w:pPr>
      <w:r w:rsidRPr="002F45DA">
        <w:rPr>
          <w:rFonts w:eastAsia="標楷體" w:hint="eastAsia"/>
          <w:lang w:eastAsia="zh-TW"/>
        </w:rPr>
        <w:t>延伸練習</w:t>
      </w:r>
    </w:p>
    <w:p w14:paraId="73C49020" w14:textId="77777777" w:rsidR="00777BBE" w:rsidRPr="002F45DA" w:rsidRDefault="00777BBE" w:rsidP="00777BBE">
      <w:pPr>
        <w:rPr>
          <w:rFonts w:eastAsia="標楷體"/>
          <w:lang w:eastAsia="zh-TW"/>
        </w:rPr>
      </w:pPr>
      <w:r w:rsidRPr="002F45DA">
        <w:rPr>
          <w:rFonts w:eastAsia="標楷體"/>
          <w:lang w:eastAsia="zh-TW"/>
        </w:rPr>
        <w:t>請閱讀以下會議片段，試著設計一個讓大家「換個角度看」的提問句：</w:t>
      </w:r>
    </w:p>
    <w:p w14:paraId="56DA07AC" w14:textId="77777777" w:rsidR="00777BBE" w:rsidRPr="002F45DA" w:rsidRDefault="00777BBE" w:rsidP="00777BBE">
      <w:pPr>
        <w:pStyle w:val="ae"/>
        <w:numPr>
          <w:ilvl w:val="0"/>
          <w:numId w:val="15"/>
        </w:numPr>
        <w:rPr>
          <w:rFonts w:eastAsia="標楷體"/>
          <w:lang w:eastAsia="zh-TW"/>
        </w:rPr>
      </w:pPr>
      <w:r w:rsidRPr="002F45DA">
        <w:rPr>
          <w:rFonts w:eastAsia="標楷體" w:hint="eastAsia"/>
          <w:lang w:eastAsia="zh-TW"/>
        </w:rPr>
        <w:t>業務部表示，近期銷售成績不佳</w:t>
      </w:r>
    </w:p>
    <w:p w14:paraId="056528A1" w14:textId="77777777" w:rsidR="00777BBE" w:rsidRPr="002F45DA" w:rsidRDefault="00777BBE" w:rsidP="00777BBE">
      <w:pPr>
        <w:pStyle w:val="ae"/>
        <w:numPr>
          <w:ilvl w:val="0"/>
          <w:numId w:val="15"/>
        </w:numPr>
        <w:rPr>
          <w:rFonts w:eastAsia="標楷體"/>
          <w:lang w:eastAsia="zh-TW"/>
        </w:rPr>
      </w:pPr>
      <w:r w:rsidRPr="002F45DA">
        <w:rPr>
          <w:rFonts w:eastAsia="標楷體" w:hint="eastAsia"/>
          <w:lang w:eastAsia="zh-TW"/>
        </w:rPr>
        <w:t>行銷部建議增加廣告預算</w:t>
      </w:r>
    </w:p>
    <w:p w14:paraId="14D4657C" w14:textId="77777777" w:rsidR="00777BBE" w:rsidRPr="002F45DA" w:rsidRDefault="00777BBE" w:rsidP="00777BBE">
      <w:pPr>
        <w:pStyle w:val="ae"/>
        <w:numPr>
          <w:ilvl w:val="0"/>
          <w:numId w:val="15"/>
        </w:numPr>
        <w:rPr>
          <w:rFonts w:eastAsia="標楷體"/>
          <w:lang w:eastAsia="zh-TW"/>
        </w:rPr>
      </w:pPr>
      <w:r w:rsidRPr="002F45DA">
        <w:rPr>
          <w:rFonts w:eastAsia="標楷體" w:hint="eastAsia"/>
          <w:lang w:eastAsia="zh-TW"/>
        </w:rPr>
        <w:t>財務部擔心開支過高</w:t>
      </w:r>
    </w:p>
    <w:p w14:paraId="3345F3FB" w14:textId="77777777" w:rsidR="00777BBE" w:rsidRDefault="00777BBE" w:rsidP="00777BBE">
      <w:pPr>
        <w:rPr>
          <w:rFonts w:eastAsia="標楷體"/>
          <w:lang w:eastAsia="zh-TW"/>
        </w:rPr>
      </w:pPr>
      <w:r w:rsidRPr="002F45DA">
        <w:rPr>
          <w:rFonts w:eastAsia="標楷體"/>
          <w:lang w:eastAsia="zh-TW"/>
        </w:rPr>
        <w:t>你會怎麼設計提問，引導大家從不同角色或條件重新思考這個問題？</w:t>
      </w:r>
    </w:p>
    <w:p w14:paraId="1B6C6CFB" w14:textId="77777777" w:rsidR="00777BBE" w:rsidRDefault="00777BBE">
      <w:pPr>
        <w:rPr>
          <w:rFonts w:eastAsia="標楷體" w:cstheme="majorBidi"/>
          <w:b/>
          <w:bCs/>
          <w:sz w:val="40"/>
          <w:szCs w:val="40"/>
          <w:lang w:eastAsia="zh-TW"/>
        </w:rPr>
      </w:pPr>
      <w:r>
        <w:rPr>
          <w:rFonts w:eastAsia="標楷體"/>
          <w:sz w:val="40"/>
          <w:szCs w:val="40"/>
          <w:lang w:eastAsia="zh-TW"/>
        </w:rPr>
        <w:br w:type="page"/>
      </w:r>
    </w:p>
    <w:p w14:paraId="087A5596" w14:textId="5F069AC5" w:rsidR="0008755E" w:rsidRPr="00927B4A" w:rsidRDefault="00777BBE" w:rsidP="0008755E">
      <w:pPr>
        <w:pStyle w:val="1"/>
        <w:rPr>
          <w:rFonts w:ascii="標楷體" w:eastAsia="標楷體" w:hAnsi="標楷體"/>
          <w:color w:val="auto"/>
          <w:sz w:val="40"/>
          <w:szCs w:val="40"/>
          <w:lang w:eastAsia="zh-TW"/>
        </w:rPr>
      </w:pPr>
      <w:bookmarkStart w:id="5" w:name="_Toc236213433"/>
      <w:r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lastRenderedPageBreak/>
        <w:t>6.</w:t>
      </w:r>
      <w:r w:rsidR="0008755E" w:rsidRPr="00927B4A">
        <w:rPr>
          <w:rFonts w:ascii="標楷體" w:eastAsia="標楷體" w:hAnsi="標楷體"/>
          <w:color w:val="auto"/>
          <w:sz w:val="40"/>
          <w:szCs w:val="40"/>
          <w:lang w:eastAsia="zh-TW"/>
        </w:rPr>
        <w:t>為何這樣說</w:t>
      </w:r>
      <w:bookmarkEnd w:id="5"/>
    </w:p>
    <w:p w14:paraId="58321616" w14:textId="77777777" w:rsidR="0008755E" w:rsidRPr="00927B4A" w:rsidRDefault="0008755E" w:rsidP="0008755E">
      <w:pPr>
        <w:rPr>
          <w:rFonts w:eastAsia="標楷體"/>
          <w:lang w:eastAsia="zh-TW"/>
        </w:rPr>
      </w:pPr>
    </w:p>
    <w:p w14:paraId="1486257C" w14:textId="77777777" w:rsidR="0008755E" w:rsidRPr="00927B4A" w:rsidRDefault="0008755E" w:rsidP="0008755E">
      <w:pPr>
        <w:rPr>
          <w:rFonts w:eastAsia="標楷體"/>
          <w:lang w:eastAsia="zh-TW"/>
        </w:rPr>
      </w:pPr>
      <w:r w:rsidRPr="00927B4A">
        <w:rPr>
          <w:rFonts w:eastAsia="標楷體"/>
          <w:lang w:eastAsia="zh-TW"/>
        </w:rPr>
        <w:t>當有人提出一個強烈觀點、立場或主張時，其他人可能不明白這個說法背後的理由。這時，引導者可以幫助大家看見背後的假設、邏輯或價值觀，促進理解與進一步討論。</w:t>
      </w:r>
    </w:p>
    <w:p w14:paraId="7958B134" w14:textId="77777777" w:rsidR="0008755E" w:rsidRPr="00927B4A" w:rsidRDefault="0008755E" w:rsidP="0008755E">
      <w:pPr>
        <w:rPr>
          <w:rFonts w:eastAsia="標楷體"/>
          <w:lang w:eastAsia="zh-TW"/>
        </w:rPr>
      </w:pPr>
    </w:p>
    <w:p w14:paraId="5A9309B5" w14:textId="77777777" w:rsidR="0008755E" w:rsidRPr="00927B4A" w:rsidRDefault="0008755E" w:rsidP="0008755E">
      <w:pPr>
        <w:rPr>
          <w:rFonts w:eastAsia="標楷體"/>
          <w:lang w:eastAsia="zh-TW"/>
        </w:rPr>
      </w:pPr>
      <w:r w:rsidRPr="00927B4A">
        <w:rPr>
          <w:rFonts w:eastAsia="標楷體" w:hint="eastAsia"/>
          <w:lang w:eastAsia="zh-TW"/>
        </w:rPr>
        <w:t>學習情境</w:t>
      </w:r>
    </w:p>
    <w:p w14:paraId="55E83B4C" w14:textId="77777777" w:rsidR="0008755E" w:rsidRPr="00927B4A" w:rsidRDefault="0008755E" w:rsidP="0008755E">
      <w:pPr>
        <w:rPr>
          <w:rFonts w:eastAsia="標楷體"/>
          <w:lang w:eastAsia="zh-TW"/>
        </w:rPr>
      </w:pPr>
      <w:r w:rsidRPr="00927B4A">
        <w:rPr>
          <w:rFonts w:eastAsia="標楷體"/>
          <w:lang w:eastAsia="zh-TW"/>
        </w:rPr>
        <w:t>某位成員在會議中說：「我覺得讓需求單位自己寫需求文件根本就不對！」</w:t>
      </w:r>
    </w:p>
    <w:p w14:paraId="4937A495" w14:textId="77777777" w:rsidR="0008755E" w:rsidRPr="00927B4A" w:rsidRDefault="0008755E" w:rsidP="0008755E">
      <w:pPr>
        <w:rPr>
          <w:rFonts w:eastAsia="標楷體"/>
          <w:lang w:eastAsia="zh-TW"/>
        </w:rPr>
      </w:pPr>
      <w:r w:rsidRPr="00927B4A">
        <w:rPr>
          <w:rFonts w:eastAsia="標楷體" w:hint="eastAsia"/>
          <w:lang w:eastAsia="zh-TW"/>
        </w:rPr>
        <w:t>此時引導人可以用好奇且尊重的方式提問：</w:t>
      </w:r>
    </w:p>
    <w:p w14:paraId="76B1B706" w14:textId="77777777" w:rsidR="0008755E" w:rsidRPr="00927B4A" w:rsidRDefault="0008755E" w:rsidP="0008755E">
      <w:pPr>
        <w:rPr>
          <w:rFonts w:eastAsia="標楷體"/>
          <w:lang w:eastAsia="zh-TW"/>
        </w:rPr>
      </w:pPr>
      <w:r w:rsidRPr="00927B4A">
        <w:rPr>
          <w:rFonts w:eastAsia="標楷體"/>
          <w:lang w:eastAsia="zh-TW"/>
        </w:rPr>
        <w:t>「你這樣覺得，是不是有過一些經驗？能分享一下是什麼讓你這麼想的嗎？」</w:t>
      </w:r>
    </w:p>
    <w:p w14:paraId="1AC76BA6" w14:textId="77777777" w:rsidR="0008755E" w:rsidRPr="00927B4A" w:rsidRDefault="0008755E" w:rsidP="0008755E">
      <w:pPr>
        <w:rPr>
          <w:rFonts w:eastAsia="標楷體"/>
          <w:lang w:eastAsia="zh-TW"/>
        </w:rPr>
      </w:pPr>
      <w:r w:rsidRPr="00927B4A">
        <w:rPr>
          <w:rFonts w:eastAsia="標楷體"/>
          <w:lang w:eastAsia="zh-TW"/>
        </w:rPr>
        <w:t>接著引導大家一起理解他在意的點，也許是過去寫得品質不佳、內容模糊、導致後續返工，或是他認為需求應由專業角色把關品質。</w:t>
      </w:r>
    </w:p>
    <w:p w14:paraId="6F798C8E" w14:textId="77777777" w:rsidR="0008755E" w:rsidRPr="00927B4A" w:rsidRDefault="0008755E" w:rsidP="0008755E">
      <w:pPr>
        <w:rPr>
          <w:rFonts w:eastAsia="標楷體"/>
          <w:lang w:eastAsia="zh-TW"/>
        </w:rPr>
      </w:pPr>
    </w:p>
    <w:p w14:paraId="251207D8" w14:textId="77777777" w:rsidR="0008755E" w:rsidRPr="00927B4A" w:rsidRDefault="0008755E" w:rsidP="0008755E">
      <w:pPr>
        <w:rPr>
          <w:rFonts w:eastAsia="標楷體"/>
          <w:lang w:eastAsia="zh-TW"/>
        </w:rPr>
      </w:pPr>
      <w:r w:rsidRPr="00927B4A">
        <w:rPr>
          <w:rFonts w:eastAsia="標楷體" w:hint="eastAsia"/>
          <w:lang w:eastAsia="zh-TW"/>
        </w:rPr>
        <w:t>延伸練習</w:t>
      </w:r>
    </w:p>
    <w:p w14:paraId="3FC39E72" w14:textId="77777777" w:rsidR="0008755E" w:rsidRDefault="0008755E" w:rsidP="0008755E">
      <w:pPr>
        <w:rPr>
          <w:rFonts w:eastAsia="標楷體"/>
          <w:lang w:eastAsia="zh-TW"/>
        </w:rPr>
      </w:pPr>
      <w:r w:rsidRPr="00927B4A">
        <w:rPr>
          <w:rFonts w:eastAsia="標楷體"/>
          <w:lang w:eastAsia="zh-TW"/>
        </w:rPr>
        <w:t>請回想你曾經聽過的某個強烈觀點，例如：「我們就照主管意思做就好」、「這種功能根本沒人會用」、「我們沒時間設計流程」。請模擬當時的情境，寫下你可以怎麼回應，讓對方進一步說出背後的理由或想法</w:t>
      </w:r>
    </w:p>
    <w:p w14:paraId="5329A351" w14:textId="4157B6B2" w:rsidR="0008755E" w:rsidRDefault="0008755E" w:rsidP="0008755E">
      <w:pPr>
        <w:rPr>
          <w:rFonts w:eastAsia="標楷體"/>
          <w:lang w:eastAsia="zh-TW"/>
        </w:rPr>
      </w:pPr>
      <w:r>
        <w:rPr>
          <w:rFonts w:eastAsia="標楷體"/>
          <w:lang w:eastAsia="zh-TW"/>
        </w:rPr>
        <w:br w:type="page"/>
      </w:r>
    </w:p>
    <w:p w14:paraId="273635E7" w14:textId="08BAAE17" w:rsidR="00777BBE" w:rsidRPr="000462D9" w:rsidRDefault="008D51C5" w:rsidP="00777BBE">
      <w:pPr>
        <w:pStyle w:val="1"/>
        <w:rPr>
          <w:rFonts w:ascii="標楷體" w:eastAsia="標楷體" w:hAnsi="標楷體"/>
          <w:color w:val="auto"/>
          <w:szCs w:val="22"/>
          <w:lang w:eastAsia="zh-TW"/>
        </w:rPr>
      </w:pPr>
      <w:bookmarkStart w:id="6" w:name="_Toc236213434"/>
      <w:r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lastRenderedPageBreak/>
        <w:t>7</w:t>
      </w:r>
      <w:r w:rsidR="00777BBE" w:rsidRPr="002A7824"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t>.</w:t>
      </w:r>
      <w:r w:rsidR="00777BBE"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t>回到</w:t>
      </w:r>
      <w:r w:rsidR="00777BBE" w:rsidRPr="002A7824">
        <w:rPr>
          <w:rFonts w:ascii="標楷體" w:eastAsia="標楷體" w:hAnsi="標楷體"/>
          <w:color w:val="auto"/>
          <w:sz w:val="40"/>
          <w:szCs w:val="40"/>
          <w:lang w:eastAsia="zh-TW"/>
        </w:rPr>
        <w:t>主議題</w:t>
      </w:r>
      <w:bookmarkEnd w:id="6"/>
    </w:p>
    <w:p w14:paraId="65BEA3ED" w14:textId="77777777" w:rsidR="00777BBE" w:rsidRDefault="00777BBE" w:rsidP="00777BBE">
      <w:pPr>
        <w:rPr>
          <w:rFonts w:eastAsia="標楷體"/>
          <w:lang w:eastAsia="zh-TW"/>
        </w:rPr>
      </w:pPr>
    </w:p>
    <w:p w14:paraId="5DA3A019" w14:textId="77777777" w:rsidR="00777BBE" w:rsidRPr="002A7824" w:rsidRDefault="00777BBE" w:rsidP="00777BBE">
      <w:pPr>
        <w:rPr>
          <w:rFonts w:eastAsia="標楷體"/>
          <w:lang w:eastAsia="zh-TW"/>
        </w:rPr>
      </w:pPr>
      <w:r w:rsidRPr="002A7824">
        <w:rPr>
          <w:rFonts w:eastAsia="標楷體" w:hint="eastAsia"/>
          <w:lang w:eastAsia="zh-TW"/>
        </w:rPr>
        <w:t>當討論開始發散、話題偏離原先主軸，或與會者各自關注不同焦點時，需要引導大家重新對焦在「這場討論最重要的主題」上，避免時間耗費在枝節議題上。</w:t>
      </w:r>
    </w:p>
    <w:p w14:paraId="6941D996" w14:textId="77777777" w:rsidR="00777BBE" w:rsidRPr="002F2427" w:rsidRDefault="00777BBE" w:rsidP="00777BBE">
      <w:pPr>
        <w:rPr>
          <w:rFonts w:eastAsia="標楷體"/>
          <w:lang w:eastAsia="zh-TW"/>
        </w:rPr>
      </w:pPr>
      <w:r w:rsidRPr="002F2427">
        <w:rPr>
          <w:rFonts w:eastAsia="標楷體" w:hint="eastAsia"/>
          <w:lang w:eastAsia="zh-TW"/>
        </w:rPr>
        <w:t>學習情境</w:t>
      </w:r>
    </w:p>
    <w:p w14:paraId="1E454F06" w14:textId="77777777" w:rsidR="00777BBE" w:rsidRPr="00242E98" w:rsidRDefault="00777BBE" w:rsidP="00777BBE">
      <w:pPr>
        <w:rPr>
          <w:rFonts w:eastAsia="標楷體"/>
          <w:lang w:eastAsia="zh-TW"/>
        </w:rPr>
      </w:pPr>
      <w:r w:rsidRPr="00242E98">
        <w:rPr>
          <w:rFonts w:eastAsia="標楷體"/>
          <w:lang w:eastAsia="zh-TW"/>
        </w:rPr>
        <w:t>PM 召開會議，討論「導入 CRM 系統」的進度。</w:t>
      </w:r>
      <w:r w:rsidRPr="00242E98">
        <w:rPr>
          <w:rFonts w:eastAsia="標楷體" w:hint="eastAsia"/>
          <w:lang w:eastAsia="zh-TW"/>
        </w:rPr>
        <w:t>討論中逐漸偏向：</w:t>
      </w:r>
    </w:p>
    <w:p w14:paraId="63F5527F" w14:textId="77777777" w:rsidR="00777BBE" w:rsidRPr="002A7824" w:rsidRDefault="00777BBE" w:rsidP="00777BBE">
      <w:pPr>
        <w:pStyle w:val="ae"/>
        <w:numPr>
          <w:ilvl w:val="0"/>
          <w:numId w:val="11"/>
        </w:numPr>
        <w:rPr>
          <w:rFonts w:eastAsia="標楷體"/>
          <w:lang w:eastAsia="zh-TW"/>
        </w:rPr>
      </w:pPr>
      <w:r w:rsidRPr="002A7824">
        <w:rPr>
          <w:rFonts w:eastAsia="標楷體"/>
          <w:lang w:eastAsia="zh-TW"/>
        </w:rPr>
        <w:t>業務部抱怨舊系統資料無法轉移</w:t>
      </w:r>
    </w:p>
    <w:p w14:paraId="556AD09D" w14:textId="77777777" w:rsidR="00777BBE" w:rsidRPr="002A7824" w:rsidRDefault="00777BBE" w:rsidP="00777BBE">
      <w:pPr>
        <w:pStyle w:val="ae"/>
        <w:numPr>
          <w:ilvl w:val="0"/>
          <w:numId w:val="11"/>
        </w:numPr>
        <w:rPr>
          <w:rFonts w:eastAsia="標楷體"/>
          <w:lang w:eastAsia="zh-TW"/>
        </w:rPr>
      </w:pPr>
      <w:r w:rsidRPr="002A7824">
        <w:rPr>
          <w:rFonts w:eastAsia="標楷體"/>
          <w:lang w:eastAsia="zh-TW"/>
        </w:rPr>
        <w:t>IT 部門談到近期人力吃緊，專案排程問題</w:t>
      </w:r>
    </w:p>
    <w:p w14:paraId="7DD20840" w14:textId="77777777" w:rsidR="00777BBE" w:rsidRPr="002A7824" w:rsidRDefault="00777BBE" w:rsidP="00777BBE">
      <w:pPr>
        <w:pStyle w:val="ae"/>
        <w:numPr>
          <w:ilvl w:val="0"/>
          <w:numId w:val="11"/>
        </w:numPr>
        <w:rPr>
          <w:rFonts w:eastAsia="標楷體"/>
          <w:lang w:eastAsia="zh-TW"/>
        </w:rPr>
      </w:pPr>
      <w:r w:rsidRPr="002A7824">
        <w:rPr>
          <w:rFonts w:eastAsia="標楷體"/>
          <w:lang w:eastAsia="zh-TW"/>
        </w:rPr>
        <w:t>行銷部詢問新系統是否能整合 EDM 功能</w:t>
      </w:r>
    </w:p>
    <w:p w14:paraId="7D936AB2" w14:textId="77777777" w:rsidR="00777BBE" w:rsidRPr="002A7824" w:rsidRDefault="00777BBE" w:rsidP="00777BBE">
      <w:pPr>
        <w:rPr>
          <w:rFonts w:eastAsia="標楷體"/>
          <w:lang w:eastAsia="zh-TW"/>
        </w:rPr>
      </w:pPr>
      <w:r>
        <w:rPr>
          <w:rFonts w:eastAsia="標楷體"/>
          <w:lang w:eastAsia="zh-TW"/>
        </w:rPr>
        <w:t>引導人此時可以說：</w:t>
      </w:r>
    </w:p>
    <w:p w14:paraId="1B711ACA" w14:textId="77777777" w:rsidR="00777BBE" w:rsidRPr="002A7824" w:rsidRDefault="00777BBE" w:rsidP="00777BBE">
      <w:pPr>
        <w:rPr>
          <w:rFonts w:eastAsia="標楷體"/>
          <w:lang w:eastAsia="zh-TW"/>
        </w:rPr>
      </w:pPr>
      <w:r w:rsidRPr="002A7824">
        <w:rPr>
          <w:rFonts w:eastAsia="標楷體" w:hint="eastAsia"/>
          <w:lang w:eastAsia="zh-TW"/>
        </w:rPr>
        <w:t>「今天我們這場討論的主議題是：決定</w:t>
      </w:r>
      <w:r w:rsidRPr="002A7824">
        <w:rPr>
          <w:rFonts w:eastAsia="標楷體"/>
          <w:lang w:eastAsia="zh-TW"/>
        </w:rPr>
        <w:t xml:space="preserve"> CRM 系統導入的時程與最低可用版本（MVP）功能。剛剛提到的技術、人力、整合問題都重要，我們可以在確定核心功能之後，再分別安排後續追蹤會議。」</w:t>
      </w:r>
    </w:p>
    <w:p w14:paraId="5D1D6F0E" w14:textId="77777777" w:rsidR="00777BBE" w:rsidRPr="002A7824" w:rsidRDefault="00777BBE" w:rsidP="00777BBE">
      <w:pPr>
        <w:rPr>
          <w:rFonts w:eastAsia="標楷體"/>
          <w:lang w:eastAsia="zh-TW"/>
        </w:rPr>
      </w:pPr>
    </w:p>
    <w:p w14:paraId="4D3A445A" w14:textId="77777777" w:rsidR="00777BBE" w:rsidRPr="002A7824" w:rsidRDefault="00777BBE" w:rsidP="00777BBE">
      <w:pPr>
        <w:rPr>
          <w:rFonts w:eastAsia="標楷體"/>
          <w:lang w:eastAsia="zh-TW"/>
        </w:rPr>
      </w:pPr>
      <w:r w:rsidRPr="002A7824">
        <w:rPr>
          <w:rFonts w:eastAsia="標楷體" w:hint="eastAsia"/>
          <w:lang w:eastAsia="zh-TW"/>
        </w:rPr>
        <w:t>延伸練習</w:t>
      </w:r>
    </w:p>
    <w:p w14:paraId="4F5D097C" w14:textId="77777777" w:rsidR="00777BBE" w:rsidRPr="002A7824" w:rsidRDefault="00777BBE" w:rsidP="00777BBE">
      <w:pPr>
        <w:rPr>
          <w:rFonts w:eastAsia="標楷體"/>
          <w:lang w:eastAsia="zh-TW"/>
        </w:rPr>
      </w:pPr>
      <w:r w:rsidRPr="002A7824">
        <w:rPr>
          <w:rFonts w:eastAsia="標楷體"/>
          <w:lang w:eastAsia="zh-TW"/>
        </w:rPr>
        <w:t>請閱讀以下片段討論內容，思考這場會議真正的主議題是什麼：</w:t>
      </w:r>
    </w:p>
    <w:p w14:paraId="3F41BD41" w14:textId="77777777" w:rsidR="00777BBE" w:rsidRPr="00242E98" w:rsidRDefault="00777BBE" w:rsidP="00777BBE">
      <w:pPr>
        <w:pStyle w:val="ae"/>
        <w:numPr>
          <w:ilvl w:val="0"/>
          <w:numId w:val="14"/>
        </w:numPr>
        <w:rPr>
          <w:rFonts w:eastAsia="標楷體"/>
          <w:lang w:eastAsia="zh-TW"/>
        </w:rPr>
      </w:pPr>
      <w:r w:rsidRPr="00242E98">
        <w:rPr>
          <w:rFonts w:eastAsia="標楷體"/>
          <w:lang w:eastAsia="zh-TW"/>
        </w:rPr>
        <w:t>設計部提到用戶抱怨流程複雜</w:t>
      </w:r>
    </w:p>
    <w:p w14:paraId="58062CF8" w14:textId="77777777" w:rsidR="00777BBE" w:rsidRPr="00242E98" w:rsidRDefault="00777BBE" w:rsidP="00777BBE">
      <w:pPr>
        <w:pStyle w:val="ae"/>
        <w:numPr>
          <w:ilvl w:val="0"/>
          <w:numId w:val="14"/>
        </w:numPr>
        <w:rPr>
          <w:rFonts w:eastAsia="標楷體"/>
          <w:lang w:eastAsia="zh-TW"/>
        </w:rPr>
      </w:pPr>
      <w:r w:rsidRPr="00242E98">
        <w:rPr>
          <w:rFonts w:eastAsia="標楷體"/>
          <w:lang w:eastAsia="zh-TW"/>
        </w:rPr>
        <w:t>工程師反映後台資料庫效能不足</w:t>
      </w:r>
    </w:p>
    <w:p w14:paraId="7FF8156F" w14:textId="77777777" w:rsidR="00777BBE" w:rsidRDefault="00777BBE" w:rsidP="00777BBE">
      <w:pPr>
        <w:pStyle w:val="ae"/>
        <w:numPr>
          <w:ilvl w:val="0"/>
          <w:numId w:val="14"/>
        </w:numPr>
        <w:rPr>
          <w:rFonts w:eastAsia="標楷體"/>
          <w:lang w:eastAsia="zh-TW"/>
        </w:rPr>
      </w:pPr>
      <w:r w:rsidRPr="00242E98">
        <w:rPr>
          <w:rFonts w:eastAsia="標楷體"/>
          <w:lang w:eastAsia="zh-TW"/>
        </w:rPr>
        <w:t>客服希望能減少來電量</w:t>
      </w:r>
    </w:p>
    <w:p w14:paraId="6B5B4061" w14:textId="77777777" w:rsidR="00777BBE" w:rsidRDefault="00777BBE" w:rsidP="00777BBE">
      <w:pPr>
        <w:rPr>
          <w:rFonts w:eastAsia="標楷體"/>
          <w:lang w:eastAsia="zh-TW"/>
        </w:rPr>
      </w:pPr>
      <w:r>
        <w:rPr>
          <w:rFonts w:eastAsia="標楷體"/>
          <w:lang w:eastAsia="zh-TW"/>
        </w:rPr>
        <w:t>你怎麼幫大家聚焦討論？</w:t>
      </w:r>
    </w:p>
    <w:p w14:paraId="26C1A939" w14:textId="77777777" w:rsidR="00777BBE" w:rsidRDefault="00777BBE" w:rsidP="00777BBE">
      <w:pPr>
        <w:rPr>
          <w:rFonts w:eastAsia="標楷體"/>
          <w:lang w:eastAsia="zh-TW"/>
        </w:rPr>
      </w:pPr>
      <w:r>
        <w:rPr>
          <w:rFonts w:eastAsia="標楷體"/>
          <w:lang w:eastAsia="zh-TW"/>
        </w:rPr>
        <w:br w:type="page"/>
      </w:r>
    </w:p>
    <w:p w14:paraId="07842488" w14:textId="7F069776" w:rsidR="00777BBE" w:rsidRPr="00726ABE" w:rsidRDefault="00886ED4" w:rsidP="00777BBE">
      <w:pPr>
        <w:pStyle w:val="1"/>
        <w:rPr>
          <w:rFonts w:ascii="標楷體" w:eastAsia="標楷體" w:hAnsi="標楷體"/>
          <w:color w:val="auto"/>
          <w:sz w:val="40"/>
          <w:szCs w:val="40"/>
          <w:lang w:eastAsia="zh-TW"/>
        </w:rPr>
      </w:pPr>
      <w:bookmarkStart w:id="7" w:name="_Toc236213435"/>
      <w:r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lastRenderedPageBreak/>
        <w:t>8.連回主題線</w:t>
      </w:r>
      <w:bookmarkEnd w:id="7"/>
    </w:p>
    <w:p w14:paraId="737A2103" w14:textId="77777777" w:rsidR="00777BBE" w:rsidRDefault="00777BBE" w:rsidP="00777BBE">
      <w:pPr>
        <w:rPr>
          <w:rFonts w:eastAsia="標楷體"/>
          <w:lang w:eastAsia="zh-TW"/>
        </w:rPr>
      </w:pPr>
    </w:p>
    <w:p w14:paraId="2F51655B" w14:textId="77777777" w:rsidR="00777BBE" w:rsidRDefault="00777BBE" w:rsidP="00777BBE">
      <w:pPr>
        <w:rPr>
          <w:rFonts w:eastAsia="標楷體"/>
          <w:lang w:eastAsia="zh-TW"/>
        </w:rPr>
      </w:pPr>
      <w:r w:rsidRPr="00A10951">
        <w:rPr>
          <w:rFonts w:eastAsia="標楷體"/>
          <w:lang w:eastAsia="zh-TW"/>
        </w:rPr>
        <w:t>當發言者說出與主題看似無關的內容時，可先不急著打斷，而是透過提問引導，協助發言者自己說出與主題的關聯，避免忽略潛在的觀點，也幫助整體討論保持聚焦。</w:t>
      </w:r>
    </w:p>
    <w:p w14:paraId="60AA11DF" w14:textId="77777777" w:rsidR="00777BBE" w:rsidRPr="00726ABE" w:rsidRDefault="00777BBE" w:rsidP="00777BBE">
      <w:pPr>
        <w:rPr>
          <w:rFonts w:eastAsia="標楷體"/>
          <w:lang w:eastAsia="zh-TW"/>
        </w:rPr>
      </w:pPr>
      <w:r w:rsidRPr="00726ABE">
        <w:rPr>
          <w:rFonts w:eastAsia="標楷體" w:hint="eastAsia"/>
          <w:lang w:eastAsia="zh-TW"/>
        </w:rPr>
        <w:t>學習情境</w:t>
      </w:r>
    </w:p>
    <w:p w14:paraId="777C9297" w14:textId="77777777" w:rsidR="00777BBE" w:rsidRPr="00A10951" w:rsidRDefault="00777BBE" w:rsidP="00777BBE">
      <w:pPr>
        <w:rPr>
          <w:rFonts w:eastAsia="標楷體"/>
          <w:lang w:eastAsia="zh-TW"/>
        </w:rPr>
      </w:pPr>
      <w:r w:rsidRPr="00A10951">
        <w:rPr>
          <w:rFonts w:eastAsia="標楷體"/>
          <w:lang w:eastAsia="zh-TW"/>
        </w:rPr>
        <w:t>行銷部門在開會討論「下一季針對學生族群的訊息主軸」。A 說：「我們以前的吉祥物有很多粉絲，應該讓它回歸。」</w:t>
      </w:r>
    </w:p>
    <w:p w14:paraId="0110B15B" w14:textId="77777777" w:rsidR="00777BBE" w:rsidRPr="00A10951" w:rsidRDefault="00777BBE" w:rsidP="00777BBE">
      <w:pPr>
        <w:rPr>
          <w:rFonts w:eastAsia="標楷體"/>
          <w:lang w:eastAsia="zh-TW"/>
        </w:rPr>
      </w:pPr>
      <w:r w:rsidRPr="00A10951">
        <w:rPr>
          <w:rFonts w:eastAsia="標楷體"/>
          <w:lang w:eastAsia="zh-TW"/>
        </w:rPr>
        <w:t>這時引導人可以這樣說：</w:t>
      </w:r>
    </w:p>
    <w:p w14:paraId="7870A554" w14:textId="77777777" w:rsidR="00777BBE" w:rsidRDefault="00777BBE" w:rsidP="00777BBE">
      <w:pPr>
        <w:rPr>
          <w:rFonts w:eastAsia="標楷體"/>
          <w:lang w:eastAsia="zh-TW"/>
        </w:rPr>
      </w:pPr>
      <w:r w:rsidRPr="00A10951">
        <w:rPr>
          <w:rFonts w:eastAsia="標楷體"/>
          <w:lang w:eastAsia="zh-TW"/>
        </w:rPr>
        <w:t>「這段經驗很有意思，你覺得它和學生族群的訊息主軸之間，有什麼連結點嗎？」</w:t>
      </w:r>
    </w:p>
    <w:p w14:paraId="14838D57" w14:textId="77777777" w:rsidR="00777BBE" w:rsidRDefault="00777BBE" w:rsidP="00777BBE">
      <w:pPr>
        <w:rPr>
          <w:rFonts w:eastAsia="標楷體"/>
          <w:lang w:eastAsia="zh-TW"/>
        </w:rPr>
      </w:pPr>
    </w:p>
    <w:p w14:paraId="15D2115C" w14:textId="77777777" w:rsidR="00777BBE" w:rsidRPr="00726ABE" w:rsidRDefault="00777BBE" w:rsidP="00777BBE">
      <w:pPr>
        <w:rPr>
          <w:rFonts w:eastAsia="標楷體"/>
          <w:lang w:eastAsia="zh-TW"/>
        </w:rPr>
      </w:pPr>
      <w:r w:rsidRPr="00726ABE">
        <w:rPr>
          <w:rFonts w:eastAsia="標楷體" w:hint="eastAsia"/>
          <w:lang w:eastAsia="zh-TW"/>
        </w:rPr>
        <w:t>延伸練習</w:t>
      </w:r>
    </w:p>
    <w:p w14:paraId="36F0A63A" w14:textId="77777777" w:rsidR="00777BBE" w:rsidRPr="00A10951" w:rsidRDefault="00777BBE" w:rsidP="00777BBE">
      <w:pPr>
        <w:rPr>
          <w:rFonts w:eastAsia="標楷體"/>
          <w:lang w:eastAsia="zh-TW"/>
        </w:rPr>
      </w:pPr>
      <w:r w:rsidRPr="00A10951">
        <w:rPr>
          <w:rFonts w:eastAsia="標楷體"/>
          <w:lang w:eastAsia="zh-TW"/>
        </w:rPr>
        <w:t>你正在引導一場跨部門會議，討論的主題是：「下半年企業網站首頁改版的內容方向」。大家正專注討論使用者導覽與內容呈現時，突然有人這樣發言：</w:t>
      </w:r>
    </w:p>
    <w:p w14:paraId="4925D490" w14:textId="77777777" w:rsidR="00777BBE" w:rsidRPr="00A10951" w:rsidRDefault="00777BBE" w:rsidP="00777BBE">
      <w:pPr>
        <w:rPr>
          <w:rFonts w:eastAsia="標楷體"/>
          <w:lang w:eastAsia="zh-TW"/>
        </w:rPr>
      </w:pPr>
      <w:r w:rsidRPr="00A10951">
        <w:rPr>
          <w:rFonts w:eastAsia="標楷體"/>
          <w:b/>
          <w:bCs/>
          <w:lang w:eastAsia="zh-TW"/>
        </w:rPr>
        <w:t>B（業務主管）</w:t>
      </w:r>
      <w:r w:rsidRPr="00A10951">
        <w:rPr>
          <w:rFonts w:eastAsia="標楷體"/>
          <w:lang w:eastAsia="zh-TW"/>
        </w:rPr>
        <w:t>：「其實我覺得我們整體的行銷策略都太保守了，我們的品牌定位可能要全面檢討一下，不然網站改得再多也沒用。」</w:t>
      </w:r>
    </w:p>
    <w:p w14:paraId="4B587BD1" w14:textId="77777777" w:rsidR="00777BBE" w:rsidRPr="00A10951" w:rsidRDefault="00777BBE" w:rsidP="00777BBE">
      <w:pPr>
        <w:rPr>
          <w:rFonts w:eastAsia="標楷體"/>
          <w:lang w:eastAsia="zh-TW"/>
        </w:rPr>
      </w:pPr>
      <w:r w:rsidRPr="00A10951">
        <w:rPr>
          <w:rFonts w:eastAsia="標楷體"/>
          <w:lang w:eastAsia="zh-TW"/>
        </w:rPr>
        <w:t>現場一陣沉默，大家一時之間無法接話，會議節奏也被打斷。</w:t>
      </w:r>
    </w:p>
    <w:p w14:paraId="41C4430C" w14:textId="77777777" w:rsidR="00777BBE" w:rsidRDefault="00777BBE" w:rsidP="00777BBE">
      <w:pPr>
        <w:rPr>
          <w:rFonts w:eastAsia="標楷體"/>
          <w:lang w:eastAsia="zh-TW"/>
        </w:rPr>
      </w:pPr>
      <w:r w:rsidRPr="00777BBE">
        <w:rPr>
          <w:rFonts w:eastAsia="標楷體"/>
          <w:lang w:eastAsia="zh-TW"/>
        </w:rPr>
        <w:t>問題：</w:t>
      </w:r>
      <w:r w:rsidRPr="00A10951">
        <w:rPr>
          <w:rFonts w:eastAsia="標楷體"/>
          <w:lang w:eastAsia="zh-TW"/>
        </w:rPr>
        <w:t>如果你是引導者，你會怎麼回應這位業務主管的發言，幫助他</w:t>
      </w:r>
      <w:r w:rsidRPr="00777BBE">
        <w:rPr>
          <w:rFonts w:eastAsia="標楷體"/>
          <w:lang w:eastAsia="zh-TW"/>
        </w:rPr>
        <w:t>連回本次會議的主題</w:t>
      </w:r>
      <w:r w:rsidRPr="00A10951">
        <w:rPr>
          <w:rFonts w:eastAsia="標楷體"/>
          <w:lang w:eastAsia="zh-TW"/>
        </w:rPr>
        <w:t>，而不是直接否定他的意見？</w:t>
      </w:r>
    </w:p>
    <w:p w14:paraId="215E01EB" w14:textId="77777777" w:rsidR="00777BBE" w:rsidRDefault="00777BBE">
      <w:pPr>
        <w:rPr>
          <w:rFonts w:asciiTheme="majorHAnsi" w:eastAsia="標楷體" w:hAnsiTheme="majorHAnsi" w:cstheme="majorBidi"/>
          <w:b/>
          <w:bCs/>
          <w:color w:val="365F91" w:themeColor="accent1" w:themeShade="BF"/>
          <w:szCs w:val="28"/>
          <w:lang w:eastAsia="zh-TW"/>
        </w:rPr>
      </w:pPr>
      <w:r>
        <w:rPr>
          <w:rFonts w:eastAsia="標楷體"/>
          <w:lang w:eastAsia="zh-TW"/>
        </w:rPr>
        <w:br w:type="page"/>
      </w:r>
    </w:p>
    <w:p w14:paraId="7379AB02" w14:textId="77777777" w:rsidR="001A38D9" w:rsidRDefault="001A38D9" w:rsidP="009D5710">
      <w:pPr>
        <w:pStyle w:val="1"/>
        <w:rPr>
          <w:lang w:eastAsia="zh-TW"/>
        </w:rPr>
      </w:pPr>
      <w:bookmarkStart w:id="8" w:name="_Toc236213436"/>
      <w:r>
        <w:rPr>
          <w:lang w:eastAsia="zh-TW"/>
        </w:rPr>
        <w:lastRenderedPageBreak/>
        <w:t>9.</w:t>
      </w:r>
      <w:r>
        <w:rPr>
          <w:lang w:eastAsia="zh-TW"/>
        </w:rPr>
        <w:t>總歸一句話</w:t>
      </w:r>
      <w:bookmarkEnd w:id="8"/>
    </w:p>
    <w:p w14:paraId="3543949E" w14:textId="77777777" w:rsidR="001A38D9" w:rsidRDefault="001A38D9" w:rsidP="009D5710">
      <w:pPr>
        <w:rPr>
          <w:lang w:eastAsia="zh-TW"/>
        </w:rPr>
      </w:pPr>
      <w:r>
        <w:rPr>
          <w:rFonts w:hint="eastAsia"/>
          <w:lang w:eastAsia="zh-TW"/>
        </w:rPr>
        <w:t>當團隊討論發散過久、資訊過多無法收斂時，可透過統整重點，幫助大家聚焦目前的共同理解與觀點。</w:t>
      </w:r>
    </w:p>
    <w:p w14:paraId="694F631A" w14:textId="77777777" w:rsidR="001A38D9" w:rsidRDefault="001A38D9" w:rsidP="009D5710">
      <w:pPr>
        <w:rPr>
          <w:lang w:eastAsia="zh-TW"/>
        </w:rPr>
      </w:pPr>
      <w:r>
        <w:rPr>
          <w:rFonts w:hint="eastAsia"/>
          <w:lang w:eastAsia="zh-TW"/>
        </w:rPr>
        <w:t>學習情境</w:t>
      </w:r>
    </w:p>
    <w:p w14:paraId="1868CEC2" w14:textId="77777777" w:rsidR="001A38D9" w:rsidRDefault="001A38D9" w:rsidP="009D5710">
      <w:pPr>
        <w:rPr>
          <w:lang w:eastAsia="zh-TW"/>
        </w:rPr>
      </w:pPr>
      <w:r>
        <w:rPr>
          <w:rFonts w:hint="eastAsia"/>
          <w:lang w:eastAsia="zh-TW"/>
        </w:rPr>
        <w:t>「主管召開會議，討論「</w:t>
      </w:r>
      <w:r>
        <w:rPr>
          <w:lang w:eastAsia="zh-TW"/>
        </w:rPr>
        <w:t xml:space="preserve">AI </w:t>
      </w:r>
      <w:r>
        <w:rPr>
          <w:lang w:eastAsia="zh-TW"/>
        </w:rPr>
        <w:t>導入對客服工作的影響」。會議中，大家提出大量觀察與經驗，像是：</w:t>
      </w:r>
    </w:p>
    <w:p w14:paraId="461B1A24" w14:textId="77777777" w:rsidR="001A38D9" w:rsidRDefault="001A38D9" w:rsidP="009D5710">
      <w:pPr>
        <w:rPr>
          <w:lang w:eastAsia="zh-TW"/>
        </w:rPr>
      </w:pPr>
      <w:r>
        <w:rPr>
          <w:rFonts w:hint="eastAsia"/>
          <w:lang w:eastAsia="zh-TW"/>
        </w:rPr>
        <w:t>•</w:t>
      </w:r>
      <w:r>
        <w:rPr>
          <w:lang w:eastAsia="zh-TW"/>
        </w:rPr>
        <w:t xml:space="preserve"> GPT </w:t>
      </w:r>
      <w:r>
        <w:rPr>
          <w:lang w:eastAsia="zh-TW"/>
        </w:rPr>
        <w:t>回答雖然快，但有些資訊不準確</w:t>
      </w:r>
    </w:p>
    <w:p w14:paraId="24A6A8C6" w14:textId="77777777" w:rsidR="001A38D9" w:rsidRDefault="001A38D9" w:rsidP="009D5710">
      <w:pPr>
        <w:rPr>
          <w:lang w:eastAsia="zh-TW"/>
        </w:rPr>
      </w:pPr>
      <w:r>
        <w:rPr>
          <w:rFonts w:hint="eastAsia"/>
          <w:lang w:eastAsia="zh-TW"/>
        </w:rPr>
        <w:t>•</w:t>
      </w:r>
      <w:r>
        <w:rPr>
          <w:lang w:eastAsia="zh-TW"/>
        </w:rPr>
        <w:t xml:space="preserve"> </w:t>
      </w:r>
      <w:r>
        <w:rPr>
          <w:lang w:eastAsia="zh-TW"/>
        </w:rPr>
        <w:t>客服人員對系統改版有排斥感</w:t>
      </w:r>
    </w:p>
    <w:p w14:paraId="44017E74" w14:textId="77777777" w:rsidR="001A38D9" w:rsidRDefault="001A38D9" w:rsidP="009D5710">
      <w:pPr>
        <w:rPr>
          <w:lang w:eastAsia="zh-TW"/>
        </w:rPr>
      </w:pPr>
      <w:r>
        <w:rPr>
          <w:rFonts w:hint="eastAsia"/>
          <w:lang w:eastAsia="zh-TW"/>
        </w:rPr>
        <w:t>•</w:t>
      </w:r>
      <w:r>
        <w:rPr>
          <w:lang w:eastAsia="zh-TW"/>
        </w:rPr>
        <w:t xml:space="preserve"> </w:t>
      </w:r>
      <w:r>
        <w:rPr>
          <w:lang w:eastAsia="zh-TW"/>
        </w:rPr>
        <w:t>有些問題其實不需要真人處理</w:t>
      </w:r>
    </w:p>
    <w:p w14:paraId="02C67351" w14:textId="77777777" w:rsidR="001A38D9" w:rsidRDefault="001A38D9" w:rsidP="009D5710">
      <w:pPr>
        <w:rPr>
          <w:lang w:eastAsia="zh-TW"/>
        </w:rPr>
      </w:pPr>
      <w:r>
        <w:rPr>
          <w:rFonts w:hint="eastAsia"/>
          <w:lang w:eastAsia="zh-TW"/>
        </w:rPr>
        <w:t>•</w:t>
      </w:r>
      <w:r>
        <w:rPr>
          <w:lang w:eastAsia="zh-TW"/>
        </w:rPr>
        <w:t xml:space="preserve"> </w:t>
      </w:r>
      <w:r>
        <w:rPr>
          <w:lang w:eastAsia="zh-TW"/>
        </w:rPr>
        <w:t>主管擔心</w:t>
      </w:r>
      <w:r>
        <w:rPr>
          <w:lang w:eastAsia="zh-TW"/>
        </w:rPr>
        <w:t xml:space="preserve"> AI </w:t>
      </w:r>
      <w:r>
        <w:rPr>
          <w:lang w:eastAsia="zh-TW"/>
        </w:rPr>
        <w:t>降低了人與人之間的連結</w:t>
      </w:r>
    </w:p>
    <w:p w14:paraId="4E1EFCF9" w14:textId="77777777" w:rsidR="001A38D9" w:rsidRDefault="001A38D9" w:rsidP="009D5710">
      <w:pPr>
        <w:rPr>
          <w:lang w:eastAsia="zh-TW"/>
        </w:rPr>
      </w:pPr>
      <w:r>
        <w:rPr>
          <w:rFonts w:hint="eastAsia"/>
          <w:lang w:eastAsia="zh-TW"/>
        </w:rPr>
        <w:t>•</w:t>
      </w:r>
      <w:r>
        <w:rPr>
          <w:lang w:eastAsia="zh-TW"/>
        </w:rPr>
        <w:t xml:space="preserve"> </w:t>
      </w:r>
      <w:r>
        <w:rPr>
          <w:lang w:eastAsia="zh-TW"/>
        </w:rPr>
        <w:t>技術部門覺得還沒準備好上線</w:t>
      </w:r>
    </w:p>
    <w:p w14:paraId="6831FB56" w14:textId="77777777" w:rsidR="001A38D9" w:rsidRDefault="001A38D9" w:rsidP="009D5710">
      <w:pPr>
        <w:rPr>
          <w:lang w:eastAsia="zh-TW"/>
        </w:rPr>
      </w:pPr>
      <w:r>
        <w:rPr>
          <w:rFonts w:hint="eastAsia"/>
          <w:lang w:eastAsia="zh-TW"/>
        </w:rPr>
        <w:t>這時候引導人可以</w:t>
      </w:r>
      <w:r>
        <w:rPr>
          <w:rFonts w:ascii="微軟正黑體" w:eastAsia="微軟正黑體" w:hAnsi="微軟正黑體" w:cs="微軟正黑體" w:hint="eastAsia"/>
          <w:lang w:eastAsia="zh-TW"/>
        </w:rPr>
        <w:t>說</w:t>
      </w:r>
      <w:r>
        <w:rPr>
          <w:rFonts w:ascii="MS Mincho" w:eastAsia="MS Mincho" w:hAnsi="MS Mincho" w:cs="MS Mincho" w:hint="eastAsia"/>
          <w:lang w:eastAsia="zh-TW"/>
        </w:rPr>
        <w:t>：「我們目前已經聽到不少觀察，我想先總結目前的共識：大家都同意</w:t>
      </w:r>
      <w:r>
        <w:rPr>
          <w:lang w:eastAsia="zh-TW"/>
        </w:rPr>
        <w:t xml:space="preserve"> AI </w:t>
      </w:r>
      <w:r>
        <w:rPr>
          <w:lang w:eastAsia="zh-TW"/>
        </w:rPr>
        <w:t>的導入雖然能提升效率，但也帶來品質與人際互動的顧慮。」</w:t>
      </w:r>
    </w:p>
    <w:p w14:paraId="37EBB13D" w14:textId="77777777" w:rsidR="001A38D9" w:rsidRDefault="001A38D9" w:rsidP="009D5710">
      <w:pPr>
        <w:rPr>
          <w:lang w:eastAsia="zh-TW"/>
        </w:rPr>
      </w:pPr>
      <w:r>
        <w:rPr>
          <w:rFonts w:hint="eastAsia"/>
          <w:lang w:eastAsia="zh-TW"/>
        </w:rPr>
        <w:t>延伸練習</w:t>
      </w:r>
    </w:p>
    <w:p w14:paraId="484D951F" w14:textId="77777777" w:rsidR="001A38D9" w:rsidRDefault="001A38D9" w:rsidP="009D5710">
      <w:pPr>
        <w:rPr>
          <w:lang w:eastAsia="zh-TW"/>
        </w:rPr>
      </w:pPr>
      <w:r>
        <w:rPr>
          <w:rFonts w:hint="eastAsia"/>
          <w:lang w:eastAsia="zh-TW"/>
        </w:rPr>
        <w:t>請</w:t>
      </w:r>
      <w:r>
        <w:rPr>
          <w:rFonts w:ascii="微軟正黑體" w:eastAsia="微軟正黑體" w:hAnsi="微軟正黑體" w:cs="微軟正黑體" w:hint="eastAsia"/>
          <w:lang w:eastAsia="zh-TW"/>
        </w:rPr>
        <w:t>閱</w:t>
      </w:r>
      <w:r>
        <w:rPr>
          <w:rFonts w:hint="eastAsia"/>
          <w:lang w:eastAsia="zh-TW"/>
        </w:rPr>
        <w:t>讀以下片段討論</w:t>
      </w:r>
      <w:r>
        <w:rPr>
          <w:rFonts w:ascii="微軟正黑體" w:eastAsia="微軟正黑體" w:hAnsi="微軟正黑體" w:cs="微軟正黑體" w:hint="eastAsia"/>
          <w:lang w:eastAsia="zh-TW"/>
        </w:rPr>
        <w:t>內</w:t>
      </w:r>
      <w:r>
        <w:rPr>
          <w:rFonts w:hint="eastAsia"/>
          <w:lang w:eastAsia="zh-TW"/>
        </w:rPr>
        <w:t>容，練習總結成一句能</w:t>
      </w:r>
      <w:r>
        <w:rPr>
          <w:rFonts w:ascii="微軟正黑體" w:eastAsia="微軟正黑體" w:hAnsi="微軟正黑體" w:cs="微軟正黑體" w:hint="eastAsia"/>
          <w:lang w:eastAsia="zh-TW"/>
        </w:rPr>
        <w:t>夠</w:t>
      </w:r>
      <w:r>
        <w:rPr>
          <w:rFonts w:hint="eastAsia"/>
          <w:lang w:eastAsia="zh-TW"/>
        </w:rPr>
        <w:t>代表多數觀點的陳述：</w:t>
      </w:r>
    </w:p>
    <w:p w14:paraId="12E7D880" w14:textId="77777777" w:rsidR="001A38D9" w:rsidRDefault="001A38D9" w:rsidP="009D5710">
      <w:pPr>
        <w:rPr>
          <w:lang w:eastAsia="zh-TW"/>
        </w:rPr>
      </w:pPr>
      <w:r>
        <w:rPr>
          <w:rFonts w:hint="eastAsia"/>
          <w:lang w:eastAsia="zh-TW"/>
        </w:rPr>
        <w:t>•</w:t>
      </w:r>
      <w:r>
        <w:rPr>
          <w:lang w:eastAsia="zh-TW"/>
        </w:rPr>
        <w:t xml:space="preserve"> </w:t>
      </w:r>
      <w:r>
        <w:rPr>
          <w:lang w:eastAsia="zh-TW"/>
        </w:rPr>
        <w:t>業務部希望推行新功能，帶動銷售</w:t>
      </w:r>
    </w:p>
    <w:p w14:paraId="5BF1D921" w14:textId="77777777" w:rsidR="001A38D9" w:rsidRDefault="001A38D9" w:rsidP="009D5710">
      <w:pPr>
        <w:rPr>
          <w:lang w:eastAsia="zh-TW"/>
        </w:rPr>
      </w:pPr>
      <w:r>
        <w:rPr>
          <w:rFonts w:hint="eastAsia"/>
          <w:lang w:eastAsia="zh-TW"/>
        </w:rPr>
        <w:t>•</w:t>
      </w:r>
      <w:r>
        <w:rPr>
          <w:lang w:eastAsia="zh-TW"/>
        </w:rPr>
        <w:t xml:space="preserve"> </w:t>
      </w:r>
      <w:r>
        <w:rPr>
          <w:lang w:eastAsia="zh-TW"/>
        </w:rPr>
        <w:t>工程師反應新功能開發工時太長</w:t>
      </w:r>
    </w:p>
    <w:p w14:paraId="35226B1F" w14:textId="77777777" w:rsidR="001A38D9" w:rsidRDefault="001A38D9" w:rsidP="009D5710">
      <w:pPr>
        <w:rPr>
          <w:lang w:eastAsia="zh-TW"/>
        </w:rPr>
      </w:pPr>
      <w:r>
        <w:rPr>
          <w:rFonts w:hint="eastAsia"/>
          <w:lang w:eastAsia="zh-TW"/>
        </w:rPr>
        <w:t>•</w:t>
      </w:r>
      <w:r>
        <w:rPr>
          <w:lang w:eastAsia="zh-TW"/>
        </w:rPr>
        <w:t xml:space="preserve"> </w:t>
      </w:r>
      <w:r>
        <w:rPr>
          <w:lang w:eastAsia="zh-TW"/>
        </w:rPr>
        <w:t>設計部認為現有介面結構不足以承載</w:t>
      </w:r>
    </w:p>
    <w:p w14:paraId="175FAF3B" w14:textId="77777777" w:rsidR="001A38D9" w:rsidRDefault="001A38D9" w:rsidP="009D5710">
      <w:pPr>
        <w:rPr>
          <w:lang w:eastAsia="zh-TW"/>
        </w:rPr>
      </w:pPr>
      <w:r>
        <w:rPr>
          <w:rFonts w:hint="eastAsia"/>
          <w:lang w:eastAsia="zh-TW"/>
        </w:rPr>
        <w:t>•</w:t>
      </w:r>
      <w:r>
        <w:rPr>
          <w:lang w:eastAsia="zh-TW"/>
        </w:rPr>
        <w:t xml:space="preserve"> </w:t>
      </w:r>
      <w:r>
        <w:rPr>
          <w:lang w:eastAsia="zh-TW"/>
        </w:rPr>
        <w:t>客服部表示已經收到不少相關需求</w:t>
      </w:r>
    </w:p>
    <w:p w14:paraId="08C565B1" w14:textId="77777777" w:rsidR="001A38D9" w:rsidRDefault="001A38D9" w:rsidP="009D5710">
      <w:pPr>
        <w:rPr>
          <w:lang w:eastAsia="zh-TW"/>
        </w:rPr>
      </w:pPr>
      <w:r>
        <w:rPr>
          <w:rFonts w:hint="eastAsia"/>
          <w:lang w:eastAsia="zh-TW"/>
        </w:rPr>
        <w:t>•</w:t>
      </w:r>
      <w:r>
        <w:rPr>
          <w:lang w:eastAsia="zh-TW"/>
        </w:rPr>
        <w:t xml:space="preserve"> </w:t>
      </w:r>
      <w:r>
        <w:rPr>
          <w:lang w:eastAsia="zh-TW"/>
        </w:rPr>
        <w:t>總經理關心開發時程與行銷策略</w:t>
      </w:r>
    </w:p>
    <w:p w14:paraId="60D8DD3B" w14:textId="77777777" w:rsidR="001A38D9" w:rsidRDefault="001A38D9" w:rsidP="009D5710">
      <w:pPr>
        <w:rPr>
          <w:lang w:eastAsia="zh-TW"/>
        </w:rPr>
      </w:pPr>
      <w:r>
        <w:rPr>
          <w:rFonts w:hint="eastAsia"/>
          <w:lang w:eastAsia="zh-TW"/>
        </w:rPr>
        <w:t>你會怎麼「總歸一句話」？</w:t>
      </w:r>
    </w:p>
    <w:p w14:paraId="6F009DF4" w14:textId="4522BDD1" w:rsidR="009A3346" w:rsidRDefault="009A3346" w:rsidP="009D5710">
      <w:pPr>
        <w:pStyle w:val="1"/>
        <w:rPr>
          <w:lang w:eastAsia="zh-TW"/>
        </w:rPr>
      </w:pPr>
      <w:bookmarkStart w:id="9" w:name="_Toc236213437"/>
      <w:r>
        <w:rPr>
          <w:lang w:eastAsia="zh-TW"/>
        </w:rPr>
        <w:lastRenderedPageBreak/>
        <w:t>10.</w:t>
      </w:r>
      <w:r>
        <w:rPr>
          <w:lang w:eastAsia="zh-TW"/>
        </w:rPr>
        <w:t>先記下來吧</w:t>
      </w:r>
      <w:bookmarkEnd w:id="9"/>
    </w:p>
    <w:p w14:paraId="669330C2" w14:textId="06D686DE" w:rsidR="007A7E64" w:rsidRDefault="007A7E64" w:rsidP="009D5710">
      <w:pPr>
        <w:rPr>
          <w:lang w:eastAsia="zh-TW"/>
        </w:rPr>
      </w:pPr>
    </w:p>
    <w:p w14:paraId="37C27066" w14:textId="77777777" w:rsidR="007A7E64" w:rsidRPr="003836C0" w:rsidRDefault="007A7E64" w:rsidP="009D5710">
      <w:pPr>
        <w:rPr>
          <w:lang w:eastAsia="zh-TW"/>
        </w:rPr>
      </w:pPr>
      <w:r w:rsidRPr="003836C0">
        <w:rPr>
          <w:lang w:eastAsia="zh-TW"/>
        </w:rPr>
        <w:t>當發言者提出與本次主題無關，但明顯有價</w:t>
      </w:r>
      <w:r w:rsidRPr="003836C0">
        <w:rPr>
          <w:rFonts w:ascii="微軟正黑體" w:eastAsia="微軟正黑體" w:hAnsi="微軟正黑體" w:cs="微軟正黑體" w:hint="eastAsia"/>
          <w:lang w:eastAsia="zh-TW"/>
        </w:rPr>
        <w:t>值</w:t>
      </w:r>
      <w:r w:rsidRPr="003836C0">
        <w:rPr>
          <w:rFonts w:ascii="MS Mincho" w:eastAsia="MS Mincho" w:hAnsi="MS Mincho" w:cs="MS Mincho" w:hint="eastAsia"/>
          <w:lang w:eastAsia="zh-TW"/>
        </w:rPr>
        <w:t>的觀點時，引導者可以先將該議題記錄下來，避免打斷對話流或讓與會者偏離主軸，同時讓貢獻</w:t>
      </w:r>
      <w:r w:rsidRPr="003836C0">
        <w:rPr>
          <w:lang w:eastAsia="zh-TW"/>
        </w:rPr>
        <w:t>不被忽略。</w:t>
      </w:r>
    </w:p>
    <w:p w14:paraId="395EBE70" w14:textId="77777777" w:rsidR="007A7E64" w:rsidRPr="003836C0" w:rsidRDefault="007A7E64" w:rsidP="009D5710">
      <w:pPr>
        <w:rPr>
          <w:lang w:eastAsia="zh-TW"/>
        </w:rPr>
      </w:pPr>
      <w:r w:rsidRPr="003836C0">
        <w:rPr>
          <w:lang w:eastAsia="zh-TW"/>
        </w:rPr>
        <w:t>學習情境</w:t>
      </w:r>
    </w:p>
    <w:p w14:paraId="02BCB02C" w14:textId="77777777" w:rsidR="007A7E64" w:rsidRPr="003836C0" w:rsidRDefault="007A7E64" w:rsidP="009D5710">
      <w:pPr>
        <w:rPr>
          <w:lang w:eastAsia="zh-TW"/>
        </w:rPr>
      </w:pPr>
      <w:r w:rsidRPr="003836C0">
        <w:rPr>
          <w:rFonts w:ascii="微軟正黑體" w:eastAsia="微軟正黑體" w:hAnsi="微軟正黑體" w:cs="微軟正黑體" w:hint="eastAsia"/>
          <w:lang w:eastAsia="zh-TW"/>
        </w:rPr>
        <w:t>產</w:t>
      </w:r>
      <w:r w:rsidRPr="003836C0">
        <w:rPr>
          <w:lang w:eastAsia="zh-TW"/>
        </w:rPr>
        <w:t>品團隊召開會議，討論使用者回饋機制。</w:t>
      </w:r>
      <w:r w:rsidRPr="003836C0">
        <w:rPr>
          <w:lang w:eastAsia="zh-TW"/>
        </w:rPr>
        <w:t xml:space="preserve">A </w:t>
      </w:r>
      <w:r w:rsidRPr="003836C0">
        <w:rPr>
          <w:lang w:eastAsia="zh-TW"/>
        </w:rPr>
        <w:t>提到：「我覺得我們應該重新設計</w:t>
      </w:r>
      <w:r w:rsidRPr="003836C0">
        <w:rPr>
          <w:rFonts w:ascii="微軟正黑體" w:eastAsia="微軟正黑體" w:hAnsi="微軟正黑體" w:cs="微軟正黑體" w:hint="eastAsia"/>
          <w:lang w:eastAsia="zh-TW"/>
        </w:rPr>
        <w:t>內</w:t>
      </w:r>
      <w:r w:rsidRPr="003836C0">
        <w:rPr>
          <w:rFonts w:ascii="MS Mincho" w:eastAsia="MS Mincho" w:hAnsi="MS Mincho" w:cs="MS Mincho" w:hint="eastAsia"/>
          <w:lang w:eastAsia="zh-TW"/>
        </w:rPr>
        <w:t>部績效制度，才會有動力回應使用</w:t>
      </w:r>
      <w:r w:rsidRPr="003836C0">
        <w:rPr>
          <w:lang w:eastAsia="zh-TW"/>
        </w:rPr>
        <w:t>者需求。」</w:t>
      </w:r>
    </w:p>
    <w:p w14:paraId="1BBF4787" w14:textId="77777777" w:rsidR="007A7E64" w:rsidRPr="003836C0" w:rsidRDefault="007A7E64" w:rsidP="009D5710">
      <w:pPr>
        <w:rPr>
          <w:lang w:eastAsia="zh-TW"/>
        </w:rPr>
      </w:pPr>
      <w:r w:rsidRPr="003836C0">
        <w:rPr>
          <w:lang w:eastAsia="zh-TW"/>
        </w:rPr>
        <w:t>此時引導者可以這麼</w:t>
      </w:r>
      <w:r w:rsidRPr="003836C0">
        <w:rPr>
          <w:rFonts w:ascii="微軟正黑體" w:eastAsia="微軟正黑體" w:hAnsi="微軟正黑體" w:cs="微軟正黑體" w:hint="eastAsia"/>
          <w:lang w:eastAsia="zh-TW"/>
        </w:rPr>
        <w:t>說</w:t>
      </w:r>
      <w:r w:rsidRPr="003836C0">
        <w:rPr>
          <w:lang w:eastAsia="zh-TW"/>
        </w:rPr>
        <w:t>：</w:t>
      </w:r>
    </w:p>
    <w:p w14:paraId="1427BAB9" w14:textId="77777777" w:rsidR="007A7E64" w:rsidRPr="003836C0" w:rsidRDefault="007A7E64" w:rsidP="009D5710">
      <w:pPr>
        <w:rPr>
          <w:lang w:eastAsia="zh-TW"/>
        </w:rPr>
      </w:pPr>
      <w:r w:rsidRPr="003836C0">
        <w:rPr>
          <w:rFonts w:hint="eastAsia"/>
          <w:lang w:eastAsia="zh-TW"/>
        </w:rPr>
        <w:t>「這是一個很重要的觀點，雖然和我們今天討論的主題不完全一致，我建議我們先把這個想法記下來，會後安排專門的時間來深入討論。」</w:t>
      </w:r>
    </w:p>
    <w:p w14:paraId="533309EC" w14:textId="77777777" w:rsidR="007A7E64" w:rsidRDefault="007A7E64" w:rsidP="009D5710">
      <w:pPr>
        <w:rPr>
          <w:lang w:eastAsia="zh-TW"/>
        </w:rPr>
      </w:pPr>
    </w:p>
    <w:p w14:paraId="68107DD8" w14:textId="77777777" w:rsidR="007A7E64" w:rsidRPr="003836C0" w:rsidRDefault="007A7E64" w:rsidP="009D5710">
      <w:pPr>
        <w:rPr>
          <w:lang w:eastAsia="zh-TW"/>
        </w:rPr>
      </w:pPr>
      <w:r w:rsidRPr="003836C0">
        <w:rPr>
          <w:lang w:eastAsia="zh-TW"/>
        </w:rPr>
        <w:t>延伸練習</w:t>
      </w:r>
    </w:p>
    <w:p w14:paraId="5BB8C2E0" w14:textId="77777777" w:rsidR="007A7E64" w:rsidRPr="003836C0" w:rsidRDefault="007A7E64" w:rsidP="009D5710">
      <w:pPr>
        <w:rPr>
          <w:lang w:eastAsia="zh-TW"/>
        </w:rPr>
      </w:pPr>
      <w:r w:rsidRPr="003836C0">
        <w:rPr>
          <w:lang w:eastAsia="zh-TW"/>
        </w:rPr>
        <w:t>請回想你參與過的一次會議，有人提出與主題無關但重要的觀點。你如何引導大家不打斷當下進行，又能讓這些想法不被遺漏？</w:t>
      </w:r>
    </w:p>
    <w:p w14:paraId="5A18EB6F" w14:textId="77777777" w:rsidR="007A7E64" w:rsidRDefault="007A7E64" w:rsidP="009D5710">
      <w:pPr>
        <w:rPr>
          <w:lang w:eastAsia="zh-TW"/>
        </w:rPr>
      </w:pPr>
      <w:r w:rsidRPr="003836C0">
        <w:rPr>
          <w:lang w:eastAsia="zh-TW"/>
        </w:rPr>
        <w:t>你會如何記錄？是否曾經真的回頭處理這些「先記下來」的議題？</w:t>
      </w:r>
    </w:p>
    <w:p w14:paraId="41E412A7" w14:textId="77777777" w:rsidR="007A7E64" w:rsidRDefault="007A7E64" w:rsidP="009D5710">
      <w:pPr>
        <w:rPr>
          <w:rFonts w:cstheme="majorBidi"/>
          <w:lang w:eastAsia="zh-TW"/>
        </w:rPr>
      </w:pPr>
      <w:r>
        <w:rPr>
          <w:lang w:eastAsia="zh-TW"/>
        </w:rPr>
        <w:br w:type="page"/>
      </w:r>
    </w:p>
    <w:p w14:paraId="193FE410" w14:textId="74A75447" w:rsidR="00777BBE" w:rsidRPr="00EF2C90" w:rsidRDefault="00777BBE" w:rsidP="00777BBE">
      <w:pPr>
        <w:pStyle w:val="1"/>
        <w:rPr>
          <w:rFonts w:ascii="標楷體" w:eastAsia="標楷體" w:hAnsi="標楷體"/>
          <w:color w:val="auto"/>
          <w:sz w:val="40"/>
          <w:szCs w:val="40"/>
          <w:lang w:eastAsia="zh-TW"/>
        </w:rPr>
      </w:pPr>
      <w:bookmarkStart w:id="10" w:name="_Toc236213438"/>
      <w:r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lastRenderedPageBreak/>
        <w:t>1</w:t>
      </w:r>
      <w:r w:rsidR="008D51C5"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t>1.</w:t>
      </w:r>
      <w:r w:rsidRPr="00EF2C90"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t>一格一格</w:t>
      </w:r>
      <w:r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t>說</w:t>
      </w:r>
      <w:bookmarkEnd w:id="10"/>
    </w:p>
    <w:p w14:paraId="431CFFF2" w14:textId="77777777" w:rsidR="00777BBE" w:rsidRDefault="00777BBE" w:rsidP="00777BBE">
      <w:pPr>
        <w:rPr>
          <w:rFonts w:eastAsia="標楷體"/>
          <w:lang w:eastAsia="zh-TW"/>
        </w:rPr>
      </w:pPr>
    </w:p>
    <w:p w14:paraId="4A93C15A" w14:textId="77777777" w:rsidR="00777BBE" w:rsidRDefault="00777BBE" w:rsidP="00777BBE">
      <w:pPr>
        <w:rPr>
          <w:rFonts w:eastAsia="標楷體"/>
          <w:lang w:eastAsia="zh-TW"/>
        </w:rPr>
      </w:pPr>
      <w:r w:rsidRPr="00EF2C90">
        <w:rPr>
          <w:rFonts w:eastAsia="標楷體" w:hint="eastAsia"/>
          <w:lang w:eastAsia="zh-TW"/>
        </w:rPr>
        <w:t>當主題包含多個子議題，或已具備明確分析架構時，與會者若同時跳躍多個議題，容易導致混亂或遺漏。</w:t>
      </w:r>
      <w:r w:rsidRPr="00EF2C90">
        <w:rPr>
          <w:rFonts w:eastAsia="標楷體"/>
          <w:lang w:eastAsia="zh-TW"/>
        </w:rPr>
        <w:t>透過「一格一格討論」的方式，可以先將主題依 MECE 原則切分為若干子議題，並在視覺上建立每個子議題的「討論空格」，引導團隊一次聚焦一格，逐一填入內容，確保對話結構清楚且完整。</w:t>
      </w:r>
    </w:p>
    <w:p w14:paraId="216D7CC1" w14:textId="77777777" w:rsidR="00777BBE" w:rsidRPr="00EF2C90" w:rsidRDefault="00777BBE" w:rsidP="00777BBE">
      <w:pPr>
        <w:rPr>
          <w:rFonts w:eastAsia="標楷體"/>
          <w:lang w:eastAsia="zh-TW"/>
        </w:rPr>
      </w:pPr>
      <w:r>
        <w:rPr>
          <w:rFonts w:eastAsia="標楷體" w:hint="eastAsia"/>
          <w:lang w:eastAsia="zh-TW"/>
        </w:rPr>
        <w:t>學習</w:t>
      </w:r>
      <w:r w:rsidRPr="00EF2C90">
        <w:rPr>
          <w:rFonts w:eastAsia="標楷體" w:hint="eastAsia"/>
          <w:lang w:eastAsia="zh-TW"/>
        </w:rPr>
        <w:t>情境</w:t>
      </w:r>
    </w:p>
    <w:p w14:paraId="0057B08A" w14:textId="77777777" w:rsidR="00777BBE" w:rsidRPr="00EF2C90" w:rsidRDefault="00777BBE" w:rsidP="00777BBE">
      <w:pPr>
        <w:rPr>
          <w:rFonts w:eastAsia="標楷體"/>
          <w:lang w:eastAsia="zh-TW"/>
        </w:rPr>
      </w:pPr>
      <w:r w:rsidRPr="00EF2C90">
        <w:rPr>
          <w:rFonts w:eastAsia="標楷體"/>
          <w:lang w:eastAsia="zh-TW"/>
        </w:rPr>
        <w:t>你正在帶領一場部門回顧會議，希望針對團隊過去三個月的合作進行討論。你先在白板上畫出三格：「值得延續」、「需要改進」、「想要嘗試」，然後引導大家一次只針對一格進行發言與紀錄。</w:t>
      </w:r>
    </w:p>
    <w:p w14:paraId="3F1C48FE" w14:textId="77777777" w:rsidR="00777BBE" w:rsidRDefault="00777BBE" w:rsidP="00777BBE">
      <w:pPr>
        <w:rPr>
          <w:rFonts w:eastAsia="標楷體"/>
          <w:lang w:eastAsia="zh-TW"/>
        </w:rPr>
      </w:pPr>
      <w:r w:rsidRPr="00EF2C90">
        <w:rPr>
          <w:rFonts w:eastAsia="標楷體" w:hint="eastAsia"/>
          <w:lang w:eastAsia="zh-TW"/>
        </w:rPr>
        <w:t>這樣的操作方式，就是典型的「一格一格討論」。</w:t>
      </w:r>
    </w:p>
    <w:p w14:paraId="3B290E38" w14:textId="77777777" w:rsidR="00777BBE" w:rsidRPr="00EF2C90" w:rsidRDefault="00777BBE" w:rsidP="00777BBE">
      <w:pPr>
        <w:rPr>
          <w:rFonts w:eastAsia="標楷體"/>
          <w:lang w:eastAsia="zh-TW"/>
        </w:rPr>
      </w:pPr>
    </w:p>
    <w:p w14:paraId="31134952" w14:textId="77777777" w:rsidR="00777BBE" w:rsidRPr="00EF2C90" w:rsidRDefault="00777BBE" w:rsidP="00777BBE">
      <w:pPr>
        <w:rPr>
          <w:rFonts w:eastAsia="標楷體"/>
          <w:lang w:eastAsia="zh-TW"/>
        </w:rPr>
      </w:pPr>
      <w:r w:rsidRPr="00EF2C90">
        <w:rPr>
          <w:rFonts w:eastAsia="標楷體" w:hint="eastAsia"/>
          <w:lang w:eastAsia="zh-TW"/>
        </w:rPr>
        <w:t>延伸應用</w:t>
      </w:r>
    </w:p>
    <w:p w14:paraId="4BF0937F" w14:textId="77777777" w:rsidR="00777BBE" w:rsidRPr="00EF2C90" w:rsidRDefault="00777BBE" w:rsidP="00777BBE">
      <w:pPr>
        <w:rPr>
          <w:rFonts w:eastAsia="標楷體"/>
          <w:lang w:eastAsia="zh-TW"/>
        </w:rPr>
      </w:pPr>
      <w:r w:rsidRPr="00EF2C90">
        <w:rPr>
          <w:rFonts w:eastAsia="標楷體"/>
          <w:lang w:eastAsia="zh-TW"/>
        </w:rPr>
        <w:t>請選擇一個你近期面臨的重要議題（如：提升跨部門溝通效率），</w:t>
      </w:r>
    </w:p>
    <w:p w14:paraId="67575EA1" w14:textId="77777777" w:rsidR="00777BBE" w:rsidRDefault="00777BBE" w:rsidP="00777BBE">
      <w:pPr>
        <w:rPr>
          <w:rFonts w:eastAsia="標楷體"/>
          <w:lang w:eastAsia="zh-TW"/>
        </w:rPr>
      </w:pPr>
      <w:r w:rsidRPr="00EF2C90">
        <w:rPr>
          <w:rFonts w:eastAsia="標楷體"/>
          <w:lang w:eastAsia="zh-TW"/>
        </w:rPr>
        <w:t>嘗試以</w:t>
      </w:r>
      <w:r>
        <w:rPr>
          <w:rFonts w:eastAsia="標楷體" w:hint="eastAsia"/>
          <w:lang w:eastAsia="zh-TW"/>
        </w:rPr>
        <w:t>「互不包含、毫無遺漏」</w:t>
      </w:r>
      <w:r w:rsidRPr="00EF2C90">
        <w:rPr>
          <w:rFonts w:eastAsia="標楷體"/>
          <w:lang w:eastAsia="zh-TW"/>
        </w:rPr>
        <w:t>原則</w:t>
      </w:r>
      <w:r>
        <w:rPr>
          <w:rFonts w:eastAsia="標楷體" w:hint="eastAsia"/>
          <w:lang w:eastAsia="zh-TW"/>
        </w:rPr>
        <w:t>(MECE)</w:t>
      </w:r>
      <w:r w:rsidRPr="00EF2C90">
        <w:rPr>
          <w:rFonts w:eastAsia="標楷體"/>
          <w:lang w:eastAsia="zh-TW"/>
        </w:rPr>
        <w:t>切分出子議題，並畫出屬於你自己的討論 Canvas，例如將主題分為「資訊傳遞流程」、「回應機制」、「決策授權」三格，逐格進行討論並記錄成果。</w:t>
      </w:r>
    </w:p>
    <w:p w14:paraId="24C69A71" w14:textId="77777777" w:rsidR="00777BBE" w:rsidRDefault="00777BBE">
      <w:pPr>
        <w:rPr>
          <w:rFonts w:eastAsia="標楷體" w:cstheme="majorBidi"/>
          <w:b/>
          <w:bCs/>
          <w:sz w:val="40"/>
          <w:szCs w:val="40"/>
          <w:lang w:eastAsia="zh-TW"/>
        </w:rPr>
      </w:pPr>
      <w:r>
        <w:rPr>
          <w:rFonts w:eastAsia="標楷體"/>
          <w:sz w:val="40"/>
          <w:szCs w:val="40"/>
          <w:lang w:eastAsia="zh-TW"/>
        </w:rPr>
        <w:br w:type="page"/>
      </w:r>
    </w:p>
    <w:p w14:paraId="227E8751" w14:textId="685F17BF" w:rsidR="00777BBE" w:rsidRPr="00880CBF" w:rsidRDefault="00777BBE" w:rsidP="00777BBE">
      <w:pPr>
        <w:pStyle w:val="1"/>
        <w:rPr>
          <w:rFonts w:ascii="標楷體" w:eastAsia="標楷體" w:hAnsi="標楷體"/>
          <w:color w:val="auto"/>
          <w:sz w:val="40"/>
          <w:szCs w:val="40"/>
          <w:lang w:eastAsia="zh-TW"/>
        </w:rPr>
      </w:pPr>
      <w:bookmarkStart w:id="11" w:name="_Toc236213439"/>
      <w:r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lastRenderedPageBreak/>
        <w:t>1</w:t>
      </w:r>
      <w:r w:rsidR="008D51C5"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t>2</w:t>
      </w:r>
      <w:r w:rsidRPr="00880CBF"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t>.看還少什麼</w:t>
      </w:r>
      <w:bookmarkEnd w:id="11"/>
    </w:p>
    <w:p w14:paraId="6B19EE7D" w14:textId="77777777" w:rsidR="00777BBE" w:rsidRDefault="00777BBE" w:rsidP="00777BBE">
      <w:pPr>
        <w:rPr>
          <w:rFonts w:eastAsia="標楷體"/>
          <w:lang w:eastAsia="zh-TW"/>
        </w:rPr>
      </w:pPr>
    </w:p>
    <w:p w14:paraId="5CDF225D" w14:textId="77777777" w:rsidR="00777BBE" w:rsidRPr="00880CBF" w:rsidRDefault="00777BBE" w:rsidP="00777BBE">
      <w:pPr>
        <w:rPr>
          <w:rFonts w:eastAsia="標楷體"/>
          <w:lang w:eastAsia="zh-TW"/>
        </w:rPr>
      </w:pPr>
      <w:r w:rsidRPr="00880CBF">
        <w:rPr>
          <w:rFonts w:eastAsia="標楷體"/>
          <w:lang w:eastAsia="zh-TW"/>
        </w:rPr>
        <w:t>當大家覺得所有內容都已討論過、意見也差不多時，仍可能忽略一些沒被提出的觀點。這時可以回顧整體內容，檢視是否有「沒被說出來的那一塊」，可能是某類角色沒參與、某階段未考量、某面向完全空白。</w:t>
      </w:r>
    </w:p>
    <w:p w14:paraId="7736300F" w14:textId="77777777" w:rsidR="00777BBE" w:rsidRPr="00880CBF" w:rsidRDefault="00777BBE" w:rsidP="00777BBE">
      <w:pPr>
        <w:rPr>
          <w:rFonts w:eastAsia="標楷體"/>
          <w:lang w:eastAsia="zh-TW"/>
        </w:rPr>
      </w:pPr>
      <w:r w:rsidRPr="00880CBF">
        <w:rPr>
          <w:rFonts w:eastAsia="標楷體" w:hint="eastAsia"/>
          <w:lang w:eastAsia="zh-TW"/>
        </w:rPr>
        <w:t>學習情境</w:t>
      </w:r>
    </w:p>
    <w:p w14:paraId="74DEAD53" w14:textId="77777777" w:rsidR="00777BBE" w:rsidRPr="00880CBF" w:rsidRDefault="00777BBE" w:rsidP="00777BBE">
      <w:pPr>
        <w:rPr>
          <w:rFonts w:eastAsia="標楷體"/>
          <w:lang w:eastAsia="zh-TW"/>
        </w:rPr>
      </w:pPr>
      <w:r w:rsidRPr="00880CBF">
        <w:rPr>
          <w:rFonts w:eastAsia="標楷體"/>
          <w:lang w:eastAsia="zh-TW"/>
        </w:rPr>
        <w:t>設計部門舉辦工作坊，討論新產品的使用流程，參與者包含產品經理、UI設計師與工程師。大家提出很多互動設計想法，也針對後端資料流設計做了補充。但在即將收尾時，有人提醒：「我們都沒提到客服端會怎麼處理使用者報錯的流程。」</w:t>
      </w:r>
    </w:p>
    <w:p w14:paraId="1DAC4F5A" w14:textId="77777777" w:rsidR="00777BBE" w:rsidRPr="00880CBF" w:rsidRDefault="00777BBE" w:rsidP="00777BBE">
      <w:pPr>
        <w:rPr>
          <w:rFonts w:eastAsia="標楷體"/>
          <w:lang w:eastAsia="zh-TW"/>
        </w:rPr>
      </w:pPr>
      <w:r w:rsidRPr="00880CBF">
        <w:rPr>
          <w:rFonts w:eastAsia="標楷體" w:hint="eastAsia"/>
          <w:lang w:eastAsia="zh-TW"/>
        </w:rPr>
        <w:t>這時引導人可以提醒大家：</w:t>
      </w:r>
    </w:p>
    <w:p w14:paraId="766CEF75" w14:textId="77777777" w:rsidR="00777BBE" w:rsidRPr="00880CBF" w:rsidRDefault="00777BBE" w:rsidP="00777BBE">
      <w:pPr>
        <w:rPr>
          <w:rFonts w:eastAsia="標楷體"/>
          <w:lang w:eastAsia="zh-TW"/>
        </w:rPr>
      </w:pPr>
      <w:r w:rsidRPr="00880CBF">
        <w:rPr>
          <w:rFonts w:eastAsia="標楷體" w:hint="eastAsia"/>
          <w:lang w:eastAsia="zh-TW"/>
        </w:rPr>
        <w:t>「我們可以回顧一下目前討論過的角色與場景，看看是不是有一類情境或流程環節尚未涵蓋進來。」</w:t>
      </w:r>
    </w:p>
    <w:p w14:paraId="4C2B4B72" w14:textId="77777777" w:rsidR="00777BBE" w:rsidRDefault="00777BBE" w:rsidP="00777BBE">
      <w:pPr>
        <w:rPr>
          <w:rFonts w:eastAsia="標楷體"/>
          <w:lang w:eastAsia="zh-TW"/>
        </w:rPr>
      </w:pPr>
    </w:p>
    <w:p w14:paraId="33FA3CA4" w14:textId="77777777" w:rsidR="00777BBE" w:rsidRPr="00880CBF" w:rsidRDefault="00777BBE" w:rsidP="00777BBE">
      <w:pPr>
        <w:rPr>
          <w:rFonts w:eastAsia="標楷體"/>
          <w:lang w:eastAsia="zh-TW"/>
        </w:rPr>
      </w:pPr>
      <w:r w:rsidRPr="00880CBF">
        <w:rPr>
          <w:rFonts w:eastAsia="標楷體" w:hint="eastAsia"/>
          <w:lang w:eastAsia="zh-TW"/>
        </w:rPr>
        <w:t>延伸練習</w:t>
      </w:r>
    </w:p>
    <w:p w14:paraId="21F52C75" w14:textId="77777777" w:rsidR="00777BBE" w:rsidRPr="00880CBF" w:rsidRDefault="00777BBE" w:rsidP="00777BBE">
      <w:pPr>
        <w:rPr>
          <w:rFonts w:eastAsia="標楷體"/>
          <w:lang w:eastAsia="zh-TW"/>
        </w:rPr>
      </w:pPr>
      <w:r w:rsidRPr="00880CBF">
        <w:rPr>
          <w:rFonts w:eastAsia="標楷體"/>
          <w:lang w:eastAsia="zh-TW"/>
        </w:rPr>
        <w:t>請回想你最近參與的一次討論，會議已進入收斂階段或即將結束時，有沒有哪些角色、情境、資料、風險、流程等重要面向被遺漏了？</w:t>
      </w:r>
    </w:p>
    <w:p w14:paraId="55B745EA" w14:textId="77777777" w:rsidR="00777BBE" w:rsidRDefault="00777BBE" w:rsidP="00777BBE">
      <w:pPr>
        <w:rPr>
          <w:rFonts w:eastAsia="標楷體"/>
          <w:lang w:eastAsia="zh-TW"/>
        </w:rPr>
      </w:pPr>
      <w:r w:rsidRPr="00880CBF">
        <w:rPr>
          <w:rFonts w:eastAsia="標楷體"/>
          <w:lang w:eastAsia="zh-TW"/>
        </w:rPr>
        <w:t>你如何讓大家看到「還少了什麼」？</w:t>
      </w:r>
    </w:p>
    <w:p w14:paraId="282E5A1F" w14:textId="77777777" w:rsidR="00777BBE" w:rsidRDefault="00777BBE">
      <w:pPr>
        <w:rPr>
          <w:rFonts w:eastAsia="標楷體" w:cstheme="majorBidi"/>
          <w:b/>
          <w:bCs/>
          <w:sz w:val="40"/>
          <w:szCs w:val="40"/>
          <w:lang w:eastAsia="zh-TW"/>
        </w:rPr>
      </w:pPr>
      <w:r>
        <w:rPr>
          <w:rFonts w:eastAsia="標楷體"/>
          <w:sz w:val="40"/>
          <w:szCs w:val="40"/>
          <w:lang w:eastAsia="zh-TW"/>
        </w:rPr>
        <w:br w:type="page"/>
      </w:r>
    </w:p>
    <w:p w14:paraId="3008363E" w14:textId="72DCEE6D" w:rsidR="00D941BB" w:rsidRPr="006E747D" w:rsidRDefault="00D941BB" w:rsidP="00D941BB">
      <w:pPr>
        <w:pStyle w:val="1"/>
        <w:rPr>
          <w:rFonts w:ascii="標楷體" w:eastAsia="標楷體" w:hAnsi="標楷體"/>
          <w:color w:val="auto"/>
          <w:sz w:val="40"/>
          <w:szCs w:val="40"/>
          <w:lang w:eastAsia="zh-TW"/>
        </w:rPr>
      </w:pPr>
      <w:bookmarkStart w:id="12" w:name="_Toc236213440"/>
      <w:r w:rsidRPr="006E747D"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lastRenderedPageBreak/>
        <w:t>1</w:t>
      </w:r>
      <w:r w:rsidR="008D51C5"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t>3</w:t>
      </w:r>
      <w:r w:rsidRPr="006E747D"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t>.</w:t>
      </w:r>
      <w:r w:rsidRPr="006E747D">
        <w:rPr>
          <w:rFonts w:ascii="標楷體" w:eastAsia="標楷體" w:hAnsi="標楷體"/>
          <w:color w:val="auto"/>
          <w:sz w:val="40"/>
          <w:szCs w:val="40"/>
          <w:lang w:eastAsia="zh-TW"/>
        </w:rPr>
        <w:t>拉開比較軸</w:t>
      </w:r>
      <w:bookmarkEnd w:id="12"/>
    </w:p>
    <w:p w14:paraId="4615AE35" w14:textId="77777777" w:rsidR="00D941BB" w:rsidRPr="006E747D" w:rsidRDefault="00D941BB" w:rsidP="00D941BB">
      <w:pPr>
        <w:rPr>
          <w:rFonts w:eastAsia="標楷體"/>
          <w:lang w:eastAsia="zh-TW"/>
        </w:rPr>
      </w:pPr>
    </w:p>
    <w:p w14:paraId="48C8FE3F" w14:textId="77777777" w:rsidR="00D941BB" w:rsidRPr="006E747D" w:rsidRDefault="00D941BB" w:rsidP="00D941BB">
      <w:pPr>
        <w:rPr>
          <w:rFonts w:eastAsia="標楷體"/>
          <w:lang w:eastAsia="zh-TW"/>
        </w:rPr>
      </w:pPr>
      <w:r w:rsidRPr="006E747D">
        <w:rPr>
          <w:rFonts w:eastAsia="標楷體"/>
          <w:lang w:eastAsia="zh-TW"/>
        </w:rPr>
        <w:t>在面對多個選項時，若每項看似都不錯、難以取捨，這時可建立兩個對照的評估軸，協助大家定位與比較每個選項，進而聚焦在優先處理的方向。</w:t>
      </w:r>
    </w:p>
    <w:p w14:paraId="61CE8C4E" w14:textId="77777777" w:rsidR="00D941BB" w:rsidRPr="006E747D" w:rsidRDefault="00D941BB" w:rsidP="00D941BB">
      <w:pPr>
        <w:rPr>
          <w:rFonts w:eastAsia="標楷體"/>
          <w:lang w:eastAsia="zh-TW"/>
        </w:rPr>
      </w:pPr>
    </w:p>
    <w:p w14:paraId="4BE968DF" w14:textId="77777777" w:rsidR="00D941BB" w:rsidRPr="006E747D" w:rsidRDefault="00D941BB" w:rsidP="00D941BB">
      <w:pPr>
        <w:rPr>
          <w:rFonts w:eastAsia="標楷體"/>
          <w:lang w:eastAsia="zh-TW"/>
        </w:rPr>
      </w:pPr>
      <w:r w:rsidRPr="006E747D">
        <w:rPr>
          <w:rFonts w:eastAsia="標楷體" w:hint="eastAsia"/>
          <w:lang w:eastAsia="zh-TW"/>
        </w:rPr>
        <w:t>學習情境</w:t>
      </w:r>
    </w:p>
    <w:p w14:paraId="5469195D" w14:textId="77777777" w:rsidR="00D941BB" w:rsidRPr="006E747D" w:rsidRDefault="00D941BB" w:rsidP="00D941BB">
      <w:pPr>
        <w:rPr>
          <w:rFonts w:eastAsia="標楷體"/>
          <w:lang w:eastAsia="zh-TW"/>
        </w:rPr>
      </w:pPr>
      <w:r w:rsidRPr="006E747D">
        <w:rPr>
          <w:rFonts w:eastAsia="標楷體"/>
          <w:lang w:eastAsia="zh-TW"/>
        </w:rPr>
        <w:t>一個跨部門小組正在評估多項 AI 導入任務，大家提出許多構想，但意見分散、無法決定優先順序。此時引導人可以說：</w:t>
      </w:r>
    </w:p>
    <w:p w14:paraId="5EFEE345" w14:textId="77777777" w:rsidR="00D941BB" w:rsidRDefault="00D941BB" w:rsidP="00D941BB">
      <w:pPr>
        <w:rPr>
          <w:rFonts w:eastAsia="標楷體"/>
          <w:lang w:eastAsia="zh-TW"/>
        </w:rPr>
      </w:pPr>
      <w:r w:rsidRPr="006E747D">
        <w:rPr>
          <w:rFonts w:eastAsia="標楷體"/>
          <w:lang w:eastAsia="zh-TW"/>
        </w:rPr>
        <w:t>「我們先決定兩個重要的評估面向，例如價值高低與導入難易度，把這些任務標在坐標圖上，看看落在哪些區塊，再來決定先做哪些。」</w:t>
      </w:r>
    </w:p>
    <w:p w14:paraId="7361A9C7" w14:textId="77777777" w:rsidR="00D941BB" w:rsidRDefault="00D941BB" w:rsidP="00D941BB">
      <w:pPr>
        <w:rPr>
          <w:rFonts w:eastAsia="標楷體"/>
          <w:lang w:eastAsia="zh-TW"/>
        </w:rPr>
      </w:pPr>
    </w:p>
    <w:p w14:paraId="04BB1DB9" w14:textId="77777777" w:rsidR="00D941BB" w:rsidRPr="006E747D" w:rsidRDefault="00D941BB" w:rsidP="00D941BB">
      <w:pPr>
        <w:rPr>
          <w:rFonts w:eastAsia="標楷體"/>
          <w:lang w:eastAsia="zh-TW"/>
        </w:rPr>
      </w:pPr>
      <w:r w:rsidRPr="006E747D">
        <w:rPr>
          <w:rFonts w:eastAsia="標楷體" w:hint="eastAsia"/>
          <w:lang w:eastAsia="zh-TW"/>
        </w:rPr>
        <w:t>延伸練習</w:t>
      </w:r>
    </w:p>
    <w:p w14:paraId="19700160" w14:textId="77777777" w:rsidR="00D941BB" w:rsidRPr="006E747D" w:rsidRDefault="00D941BB" w:rsidP="00D941BB">
      <w:pPr>
        <w:rPr>
          <w:rFonts w:eastAsia="標楷體"/>
          <w:lang w:eastAsia="zh-TW"/>
        </w:rPr>
      </w:pPr>
      <w:r w:rsidRPr="006E747D">
        <w:rPr>
          <w:rFonts w:eastAsia="標楷體"/>
          <w:lang w:eastAsia="zh-TW"/>
        </w:rPr>
        <w:t>公司預計在下半年推動一系列改善專案，請你協助規劃優先順序。下列是目前提出的幾項建議任務：</w:t>
      </w:r>
    </w:p>
    <w:p w14:paraId="78F17811" w14:textId="77777777" w:rsidR="00D941BB" w:rsidRPr="006E747D" w:rsidRDefault="00D941BB" w:rsidP="00D941BB">
      <w:pPr>
        <w:rPr>
          <w:rFonts w:eastAsia="標楷體"/>
          <w:lang w:eastAsia="zh-TW"/>
        </w:rPr>
      </w:pPr>
      <w:r w:rsidRPr="006E747D">
        <w:rPr>
          <w:rFonts w:eastAsia="標楷體"/>
          <w:lang w:eastAsia="zh-TW"/>
        </w:rPr>
        <w:t>優化內部報銷流程</w:t>
      </w:r>
      <w:r>
        <w:rPr>
          <w:rFonts w:eastAsia="標楷體" w:hint="eastAsia"/>
          <w:lang w:eastAsia="zh-TW"/>
        </w:rPr>
        <w:t>、</w:t>
      </w:r>
      <w:r w:rsidRPr="006E747D">
        <w:rPr>
          <w:rFonts w:eastAsia="標楷體" w:hint="eastAsia"/>
          <w:lang w:eastAsia="zh-TW"/>
        </w:rPr>
        <w:t>增設員工健康諮詢服務</w:t>
      </w:r>
      <w:r>
        <w:rPr>
          <w:rFonts w:eastAsia="標楷體" w:hint="eastAsia"/>
          <w:lang w:eastAsia="zh-TW"/>
        </w:rPr>
        <w:t>、</w:t>
      </w:r>
      <w:r w:rsidRPr="006E747D">
        <w:rPr>
          <w:rFonts w:eastAsia="標楷體" w:hint="eastAsia"/>
          <w:lang w:eastAsia="zh-TW"/>
        </w:rPr>
        <w:t>整合客服與銷售系統</w:t>
      </w:r>
      <w:r>
        <w:rPr>
          <w:rFonts w:eastAsia="標楷體" w:hint="eastAsia"/>
          <w:lang w:eastAsia="zh-TW"/>
        </w:rPr>
        <w:t>、</w:t>
      </w:r>
      <w:r w:rsidRPr="006E747D">
        <w:rPr>
          <w:rFonts w:eastAsia="標楷體" w:hint="eastAsia"/>
          <w:lang w:eastAsia="zh-TW"/>
        </w:rPr>
        <w:t>推動遠距工作制度</w:t>
      </w:r>
      <w:r>
        <w:rPr>
          <w:rFonts w:eastAsia="標楷體" w:hint="eastAsia"/>
          <w:lang w:eastAsia="zh-TW"/>
        </w:rPr>
        <w:t>、</w:t>
      </w:r>
      <w:r w:rsidRPr="006E747D">
        <w:rPr>
          <w:rFonts w:eastAsia="標楷體" w:hint="eastAsia"/>
          <w:lang w:eastAsia="zh-TW"/>
        </w:rPr>
        <w:t>重整企業識別（</w:t>
      </w:r>
      <w:r w:rsidRPr="006E747D">
        <w:rPr>
          <w:rFonts w:eastAsia="標楷體"/>
          <w:lang w:eastAsia="zh-TW"/>
        </w:rPr>
        <w:t>CI）設計</w:t>
      </w:r>
      <w:r>
        <w:rPr>
          <w:rFonts w:eastAsia="標楷體" w:hint="eastAsia"/>
          <w:lang w:eastAsia="zh-TW"/>
        </w:rPr>
        <w:t>、</w:t>
      </w:r>
      <w:r w:rsidRPr="006E747D">
        <w:rPr>
          <w:rFonts w:eastAsia="標楷體" w:hint="eastAsia"/>
          <w:lang w:eastAsia="zh-TW"/>
        </w:rPr>
        <w:t>引進自動化庫存管理工具</w:t>
      </w:r>
      <w:r>
        <w:rPr>
          <w:rFonts w:eastAsia="標楷體" w:hint="eastAsia"/>
          <w:lang w:eastAsia="zh-TW"/>
        </w:rPr>
        <w:t>，以及</w:t>
      </w:r>
      <w:r w:rsidRPr="006E747D">
        <w:rPr>
          <w:rFonts w:eastAsia="標楷體" w:hint="eastAsia"/>
          <w:lang w:eastAsia="zh-TW"/>
        </w:rPr>
        <w:t>建置主管績效回饋機制。</w:t>
      </w:r>
    </w:p>
    <w:p w14:paraId="62982D38" w14:textId="77777777" w:rsidR="00D941BB" w:rsidRPr="006E747D" w:rsidRDefault="00D941BB" w:rsidP="00D941BB">
      <w:pPr>
        <w:rPr>
          <w:rFonts w:eastAsia="標楷體"/>
          <w:lang w:eastAsia="zh-TW"/>
        </w:rPr>
      </w:pPr>
    </w:p>
    <w:p w14:paraId="030B9FBB" w14:textId="77777777" w:rsidR="00D941BB" w:rsidRPr="006E747D" w:rsidRDefault="00D941BB" w:rsidP="00D941BB">
      <w:pPr>
        <w:rPr>
          <w:rFonts w:eastAsia="標楷體"/>
          <w:lang w:eastAsia="zh-TW"/>
        </w:rPr>
      </w:pPr>
      <w:r w:rsidRPr="006E747D">
        <w:rPr>
          <w:rFonts w:eastAsia="標楷體"/>
          <w:lang w:eastAsia="zh-TW"/>
        </w:rPr>
        <w:t>請問：若要針對這些任務進行評估與排序，你會建議採用哪兩個坐標軸作為評估基準？</w:t>
      </w:r>
    </w:p>
    <w:p w14:paraId="6FFB6900" w14:textId="77777777" w:rsidR="00D941BB" w:rsidRDefault="00D941BB" w:rsidP="00D941BB">
      <w:pPr>
        <w:rPr>
          <w:rFonts w:eastAsia="標楷體"/>
          <w:lang w:eastAsia="zh-TW"/>
        </w:rPr>
      </w:pPr>
      <w:r w:rsidRPr="006E747D">
        <w:rPr>
          <w:rFonts w:eastAsia="標楷體"/>
          <w:lang w:eastAsia="zh-TW"/>
        </w:rPr>
        <w:t>你預期各任務會分佈在哪些象限？是否有哪幾項應該優先進行？</w:t>
      </w:r>
    </w:p>
    <w:p w14:paraId="5B73FA8D" w14:textId="77777777" w:rsidR="007961D4" w:rsidRDefault="007961D4" w:rsidP="007961D4">
      <w:pPr>
        <w:rPr>
          <w:rFonts w:eastAsia="標楷體"/>
          <w:lang w:eastAsia="zh-TW"/>
        </w:rPr>
      </w:pPr>
      <w:r>
        <w:rPr>
          <w:rFonts w:eastAsia="標楷體"/>
          <w:lang w:eastAsia="zh-TW"/>
        </w:rPr>
        <w:br w:type="page"/>
      </w:r>
    </w:p>
    <w:p w14:paraId="0B5FE485" w14:textId="66D3E22E" w:rsidR="007961D4" w:rsidRPr="00BC10D1" w:rsidRDefault="007961D4" w:rsidP="007961D4">
      <w:pPr>
        <w:pStyle w:val="1"/>
        <w:rPr>
          <w:rFonts w:ascii="標楷體" w:eastAsia="標楷體" w:hAnsi="標楷體"/>
          <w:color w:val="auto"/>
          <w:sz w:val="40"/>
          <w:szCs w:val="40"/>
          <w:lang w:eastAsia="zh-TW"/>
        </w:rPr>
      </w:pPr>
      <w:bookmarkStart w:id="13" w:name="_Toc236213441"/>
      <w:r w:rsidRPr="00BC10D1">
        <w:rPr>
          <w:rFonts w:ascii="標楷體" w:eastAsia="標楷體" w:hAnsi="標楷體"/>
          <w:color w:val="auto"/>
          <w:sz w:val="40"/>
          <w:szCs w:val="40"/>
          <w:lang w:eastAsia="zh-TW"/>
        </w:rPr>
        <w:lastRenderedPageBreak/>
        <w:t>1</w:t>
      </w:r>
      <w:r w:rsidR="008D51C5"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t>4</w:t>
      </w:r>
      <w:r w:rsidRPr="00BC10D1">
        <w:rPr>
          <w:rFonts w:ascii="標楷體" w:eastAsia="標楷體" w:hAnsi="標楷體"/>
          <w:color w:val="auto"/>
          <w:sz w:val="40"/>
          <w:szCs w:val="40"/>
          <w:lang w:eastAsia="zh-TW"/>
        </w:rPr>
        <w:t>.看清楚位置</w:t>
      </w:r>
      <w:bookmarkEnd w:id="13"/>
    </w:p>
    <w:p w14:paraId="78CE6801" w14:textId="77777777" w:rsidR="007961D4" w:rsidRPr="00BC10D1" w:rsidRDefault="007961D4" w:rsidP="007961D4">
      <w:pPr>
        <w:rPr>
          <w:rFonts w:eastAsia="標楷體"/>
          <w:lang w:eastAsia="zh-TW"/>
        </w:rPr>
      </w:pPr>
    </w:p>
    <w:p w14:paraId="2178D637" w14:textId="77777777" w:rsidR="007961D4" w:rsidRPr="00BC10D1" w:rsidRDefault="007961D4" w:rsidP="007961D4">
      <w:pPr>
        <w:rPr>
          <w:rFonts w:eastAsia="標楷體"/>
          <w:lang w:eastAsia="zh-TW"/>
        </w:rPr>
      </w:pPr>
      <w:r w:rsidRPr="00BC10D1">
        <w:rPr>
          <w:rFonts w:eastAsia="標楷體"/>
          <w:lang w:eastAsia="zh-TW"/>
        </w:rPr>
        <w:t>當需要快速掌握與會者的意見分布、共識集中或分歧程度時，可以用視覺化的方式標示觀點位置，讓整體狀況一目了然。這樣能幫助團隊看到是否已有明顯的偏好趨勢，或是存在高度分歧，進而決定接下來的引導策略。</w:t>
      </w:r>
    </w:p>
    <w:p w14:paraId="33BECC88" w14:textId="77777777" w:rsidR="007961D4" w:rsidRPr="00BC10D1" w:rsidRDefault="007961D4" w:rsidP="007961D4">
      <w:pPr>
        <w:rPr>
          <w:rFonts w:eastAsia="標楷體"/>
          <w:lang w:eastAsia="zh-TW"/>
        </w:rPr>
      </w:pPr>
    </w:p>
    <w:p w14:paraId="39B93AFF" w14:textId="77777777" w:rsidR="007961D4" w:rsidRPr="00BC10D1" w:rsidRDefault="007961D4" w:rsidP="007961D4">
      <w:pPr>
        <w:rPr>
          <w:rFonts w:eastAsia="標楷體"/>
          <w:lang w:eastAsia="zh-TW"/>
        </w:rPr>
      </w:pPr>
      <w:r w:rsidRPr="00BC10D1">
        <w:rPr>
          <w:rFonts w:eastAsia="標楷體" w:hint="eastAsia"/>
          <w:lang w:eastAsia="zh-TW"/>
        </w:rPr>
        <w:t>學習情境</w:t>
      </w:r>
    </w:p>
    <w:p w14:paraId="12192E51" w14:textId="77777777" w:rsidR="007961D4" w:rsidRPr="00BC10D1" w:rsidRDefault="007961D4" w:rsidP="007961D4">
      <w:pPr>
        <w:rPr>
          <w:rFonts w:eastAsia="標楷體"/>
          <w:lang w:eastAsia="zh-TW"/>
        </w:rPr>
      </w:pPr>
      <w:r w:rsidRPr="00BC10D1">
        <w:rPr>
          <w:rFonts w:eastAsia="標楷體"/>
          <w:lang w:eastAsia="zh-TW"/>
        </w:rPr>
        <w:t>某團隊正在討論「是否引進新的協作工具」。主持人請大家以 1 到 10 分表示意願，1 表示非常反對，10 表示非常贊成。每人寫下數字後貼在牆上的投票軸線上，結果顯示意見集中在 6～8 區間，表示多數人傾向接受，但仍有一兩位表態為 2 或 3。</w:t>
      </w:r>
    </w:p>
    <w:p w14:paraId="6B129F8E" w14:textId="77777777" w:rsidR="007961D4" w:rsidRPr="00BC10D1" w:rsidRDefault="007961D4" w:rsidP="007961D4">
      <w:pPr>
        <w:rPr>
          <w:rFonts w:eastAsia="標楷體"/>
          <w:lang w:eastAsia="zh-TW"/>
        </w:rPr>
      </w:pPr>
      <w:r w:rsidRPr="00BC10D1">
        <w:rPr>
          <w:rFonts w:eastAsia="標楷體"/>
          <w:lang w:eastAsia="zh-TW"/>
        </w:rPr>
        <w:t>主持人說：「我們看到大多數人持開放態度，但也有幾位明顯保留。接下來我們想聽聽看，支持與保留的關鍵理由各是什麼？」</w:t>
      </w:r>
    </w:p>
    <w:p w14:paraId="44800B63" w14:textId="77777777" w:rsidR="007961D4" w:rsidRPr="00BC10D1" w:rsidRDefault="007961D4" w:rsidP="007961D4">
      <w:pPr>
        <w:rPr>
          <w:rFonts w:eastAsia="標楷體"/>
          <w:lang w:eastAsia="zh-TW"/>
        </w:rPr>
      </w:pPr>
    </w:p>
    <w:p w14:paraId="7F41B817" w14:textId="77777777" w:rsidR="007961D4" w:rsidRPr="00BC10D1" w:rsidRDefault="007961D4" w:rsidP="007961D4">
      <w:pPr>
        <w:rPr>
          <w:rFonts w:eastAsia="標楷體"/>
          <w:lang w:eastAsia="zh-TW"/>
        </w:rPr>
      </w:pPr>
      <w:r w:rsidRPr="00BC10D1">
        <w:rPr>
          <w:rFonts w:eastAsia="標楷體" w:hint="eastAsia"/>
          <w:lang w:eastAsia="zh-TW"/>
        </w:rPr>
        <w:t>延伸練習</w:t>
      </w:r>
    </w:p>
    <w:p w14:paraId="17405679" w14:textId="77777777" w:rsidR="007961D4" w:rsidRDefault="007961D4" w:rsidP="007961D4">
      <w:pPr>
        <w:rPr>
          <w:rFonts w:eastAsia="標楷體"/>
          <w:lang w:eastAsia="zh-TW"/>
        </w:rPr>
      </w:pPr>
      <w:r w:rsidRPr="00BC10D1">
        <w:rPr>
          <w:rFonts w:eastAsia="標楷體"/>
          <w:lang w:eastAsia="zh-TW"/>
        </w:rPr>
        <w:t>請列舉三種不同的視覺化方式（例如：1-10 投票軸、情緒溫度計、滿意度分布地圖），並說明各自適合用於什麼樣的討論情境。你可以參考你曾參與的實際會議，想像如果加上這種視覺化方式，會帶來哪些討論上的幫助？</w:t>
      </w:r>
    </w:p>
    <w:p w14:paraId="56B3546C" w14:textId="77777777" w:rsidR="00D941BB" w:rsidRDefault="00D941BB" w:rsidP="00D941BB">
      <w:pPr>
        <w:rPr>
          <w:rFonts w:eastAsia="標楷體"/>
          <w:lang w:eastAsia="zh-TW"/>
        </w:rPr>
      </w:pPr>
      <w:r>
        <w:rPr>
          <w:rFonts w:eastAsia="標楷體"/>
          <w:lang w:eastAsia="zh-TW"/>
        </w:rPr>
        <w:br w:type="page"/>
      </w:r>
    </w:p>
    <w:p w14:paraId="38BA9BC3" w14:textId="294AD8CA" w:rsidR="00D941BB" w:rsidRPr="006A25CB" w:rsidRDefault="00D941BB" w:rsidP="00D941BB">
      <w:pPr>
        <w:pStyle w:val="1"/>
        <w:rPr>
          <w:rFonts w:ascii="標楷體" w:eastAsia="標楷體" w:hAnsi="標楷體"/>
          <w:color w:val="auto"/>
          <w:sz w:val="40"/>
          <w:szCs w:val="40"/>
          <w:lang w:eastAsia="zh-TW"/>
        </w:rPr>
      </w:pPr>
      <w:bookmarkStart w:id="14" w:name="_Toc236213442"/>
      <w:r w:rsidRPr="006A25CB"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lastRenderedPageBreak/>
        <w:t>1</w:t>
      </w:r>
      <w:r w:rsidR="008D51C5"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t>5</w:t>
      </w:r>
      <w:r w:rsidRPr="006A25CB">
        <w:rPr>
          <w:rFonts w:ascii="標楷體" w:eastAsia="標楷體" w:hAnsi="標楷體"/>
          <w:color w:val="auto"/>
          <w:sz w:val="40"/>
          <w:szCs w:val="40"/>
          <w:lang w:eastAsia="zh-TW"/>
        </w:rPr>
        <w:t>.好壞都要看</w:t>
      </w:r>
      <w:bookmarkEnd w:id="14"/>
    </w:p>
    <w:p w14:paraId="69F64A39" w14:textId="77777777" w:rsidR="00D941BB" w:rsidRDefault="00D941BB" w:rsidP="00D941BB">
      <w:pPr>
        <w:rPr>
          <w:rFonts w:eastAsia="標楷體"/>
          <w:lang w:eastAsia="zh-TW"/>
        </w:rPr>
      </w:pPr>
    </w:p>
    <w:p w14:paraId="288A6A5D" w14:textId="77777777" w:rsidR="00D941BB" w:rsidRPr="006A25CB" w:rsidRDefault="00D941BB" w:rsidP="00D941BB">
      <w:pPr>
        <w:rPr>
          <w:rFonts w:eastAsia="標楷體"/>
          <w:lang w:eastAsia="zh-TW"/>
        </w:rPr>
      </w:pPr>
      <w:r w:rsidRPr="006A25CB">
        <w:rPr>
          <w:rFonts w:eastAsia="標楷體"/>
          <w:lang w:eastAsia="zh-TW"/>
        </w:rPr>
        <w:t>當需要全面評估某個提案、方案或選項的可行性時，不應只討論其優點，也應同時思考可能的風險與負面影響。透過「利弊分析」的方式，可以幫助團隊從多角度看待選項，降低決策盲點，避免過度樂觀或過度保守。</w:t>
      </w:r>
    </w:p>
    <w:p w14:paraId="611F3CB6" w14:textId="77777777" w:rsidR="00D941BB" w:rsidRPr="006A25CB" w:rsidRDefault="00D941BB" w:rsidP="00D941BB">
      <w:pPr>
        <w:rPr>
          <w:rFonts w:eastAsia="標楷體"/>
          <w:lang w:eastAsia="zh-TW"/>
        </w:rPr>
      </w:pPr>
    </w:p>
    <w:p w14:paraId="06690489" w14:textId="77777777" w:rsidR="00D941BB" w:rsidRPr="006A25CB" w:rsidRDefault="00D941BB" w:rsidP="00D941BB">
      <w:pPr>
        <w:rPr>
          <w:rFonts w:eastAsia="標楷體"/>
          <w:lang w:eastAsia="zh-TW"/>
        </w:rPr>
      </w:pPr>
      <w:r w:rsidRPr="006A25CB">
        <w:rPr>
          <w:rFonts w:eastAsia="標楷體" w:hint="eastAsia"/>
          <w:lang w:eastAsia="zh-TW"/>
        </w:rPr>
        <w:t>學習情境</w:t>
      </w:r>
    </w:p>
    <w:p w14:paraId="05DFBD43" w14:textId="77777777" w:rsidR="00D941BB" w:rsidRPr="006A25CB" w:rsidRDefault="00D941BB" w:rsidP="00D941BB">
      <w:pPr>
        <w:rPr>
          <w:rFonts w:eastAsia="標楷體"/>
          <w:lang w:eastAsia="zh-TW"/>
        </w:rPr>
      </w:pPr>
      <w:r w:rsidRPr="006A25CB">
        <w:rPr>
          <w:rFonts w:eastAsia="標楷體"/>
          <w:lang w:eastAsia="zh-TW"/>
        </w:rPr>
        <w:t>某公司正在評估是否實施「讓員工自由選擇每天的上下班時間」。</w:t>
      </w:r>
    </w:p>
    <w:p w14:paraId="736C5D5F" w14:textId="77777777" w:rsidR="00D941BB" w:rsidRPr="006A25CB" w:rsidRDefault="00D941BB" w:rsidP="00D941BB">
      <w:pPr>
        <w:rPr>
          <w:rFonts w:eastAsia="標楷體"/>
          <w:lang w:eastAsia="zh-TW"/>
        </w:rPr>
      </w:pPr>
      <w:r w:rsidRPr="006A25CB">
        <w:rPr>
          <w:rFonts w:eastAsia="標楷體" w:hint="eastAsia"/>
          <w:lang w:eastAsia="zh-TW"/>
        </w:rPr>
        <w:t>在會議中，有人指出彈性可以提升工作滿意度，也有人擔心這會導致協作困難。</w:t>
      </w:r>
    </w:p>
    <w:p w14:paraId="1F4701E5" w14:textId="77777777" w:rsidR="00D941BB" w:rsidRPr="006A25CB" w:rsidRDefault="00D941BB" w:rsidP="00D941BB">
      <w:pPr>
        <w:rPr>
          <w:rFonts w:eastAsia="標楷體"/>
          <w:lang w:eastAsia="zh-TW"/>
        </w:rPr>
      </w:pPr>
      <w:r w:rsidRPr="006A25CB">
        <w:rPr>
          <w:rFonts w:eastAsia="標楷體"/>
          <w:lang w:eastAsia="zh-TW"/>
        </w:rPr>
        <w:t>引導人可以說：</w:t>
      </w:r>
    </w:p>
    <w:p w14:paraId="022075C1" w14:textId="77777777" w:rsidR="00D941BB" w:rsidRPr="006A25CB" w:rsidRDefault="00D941BB" w:rsidP="00D941BB">
      <w:pPr>
        <w:rPr>
          <w:rFonts w:eastAsia="標楷體"/>
          <w:lang w:eastAsia="zh-TW"/>
        </w:rPr>
      </w:pPr>
      <w:r w:rsidRPr="006A25CB">
        <w:rPr>
          <w:rFonts w:eastAsia="標楷體"/>
          <w:lang w:eastAsia="zh-TW"/>
        </w:rPr>
        <w:t>「我們把這個選項的好處與可能的問題分開來列一下，幫助我們更全面地思考。」</w:t>
      </w:r>
    </w:p>
    <w:p w14:paraId="32520C22" w14:textId="77777777" w:rsidR="00D941BB" w:rsidRPr="006A25CB" w:rsidRDefault="00D941BB" w:rsidP="00D941BB">
      <w:pPr>
        <w:rPr>
          <w:rFonts w:eastAsia="標楷體"/>
          <w:lang w:eastAsia="zh-TW"/>
        </w:rPr>
      </w:pPr>
    </w:p>
    <w:p w14:paraId="10A855D7" w14:textId="77777777" w:rsidR="00D941BB" w:rsidRPr="006A25CB" w:rsidRDefault="00D941BB" w:rsidP="00D941BB">
      <w:pPr>
        <w:rPr>
          <w:rFonts w:eastAsia="標楷體"/>
          <w:lang w:eastAsia="zh-TW"/>
        </w:rPr>
      </w:pPr>
      <w:r w:rsidRPr="006A25CB">
        <w:rPr>
          <w:rFonts w:eastAsia="標楷體" w:hint="eastAsia"/>
          <w:lang w:eastAsia="zh-TW"/>
        </w:rPr>
        <w:t>延伸練習</w:t>
      </w:r>
    </w:p>
    <w:p w14:paraId="24F1C949" w14:textId="77777777" w:rsidR="00D941BB" w:rsidRPr="006A25CB" w:rsidRDefault="00D941BB" w:rsidP="00D941BB">
      <w:pPr>
        <w:rPr>
          <w:rFonts w:eastAsia="標楷體"/>
          <w:lang w:eastAsia="zh-TW"/>
        </w:rPr>
      </w:pPr>
      <w:r w:rsidRPr="006A25CB">
        <w:rPr>
          <w:rFonts w:eastAsia="標楷體" w:hint="eastAsia"/>
          <w:lang w:eastAsia="zh-TW"/>
        </w:rPr>
        <w:t>請針對以下做法進行利弊分析：</w:t>
      </w:r>
    </w:p>
    <w:p w14:paraId="6AC3C77D" w14:textId="77777777" w:rsidR="00D941BB" w:rsidRPr="006A25CB" w:rsidRDefault="00D941BB" w:rsidP="00D941BB">
      <w:pPr>
        <w:rPr>
          <w:rFonts w:eastAsia="標楷體"/>
          <w:lang w:eastAsia="zh-TW"/>
        </w:rPr>
      </w:pPr>
      <w:r w:rsidRPr="006A25CB">
        <w:rPr>
          <w:rFonts w:eastAsia="標楷體" w:hint="eastAsia"/>
          <w:lang w:eastAsia="zh-TW"/>
        </w:rPr>
        <w:t>「將客服系統改為</w:t>
      </w:r>
      <w:r w:rsidRPr="006A25CB">
        <w:rPr>
          <w:rFonts w:eastAsia="標楷體"/>
          <w:lang w:eastAsia="zh-TW"/>
        </w:rPr>
        <w:t xml:space="preserve"> AI 應答為主，人力協助為輔」</w:t>
      </w:r>
    </w:p>
    <w:p w14:paraId="73C8FBAC" w14:textId="77777777" w:rsidR="00D941BB" w:rsidRDefault="00D941BB" w:rsidP="00D941BB">
      <w:pPr>
        <w:rPr>
          <w:rFonts w:eastAsia="標楷體"/>
          <w:lang w:eastAsia="zh-TW"/>
        </w:rPr>
      </w:pPr>
      <w:r w:rsidRPr="006A25CB">
        <w:rPr>
          <w:rFonts w:eastAsia="標楷體"/>
          <w:lang w:eastAsia="zh-TW"/>
        </w:rPr>
        <w:t>請列出三個可能的優點與三個可能的問題點，並討論這些因素在你的團隊或部門中是否成立。</w:t>
      </w:r>
    </w:p>
    <w:p w14:paraId="464B4B0B" w14:textId="77777777" w:rsidR="00D941BB" w:rsidRDefault="00D941BB" w:rsidP="00D941BB">
      <w:pPr>
        <w:rPr>
          <w:rFonts w:eastAsia="標楷體"/>
          <w:lang w:eastAsia="zh-TW"/>
        </w:rPr>
      </w:pPr>
      <w:r>
        <w:rPr>
          <w:rFonts w:eastAsia="標楷體"/>
          <w:lang w:eastAsia="zh-TW"/>
        </w:rPr>
        <w:br w:type="page"/>
      </w:r>
    </w:p>
    <w:p w14:paraId="1E58329B" w14:textId="354A7ABE" w:rsidR="00F75D57" w:rsidRPr="00B226DB" w:rsidRDefault="00F75D57" w:rsidP="00F75D57">
      <w:pPr>
        <w:pStyle w:val="1"/>
        <w:rPr>
          <w:rFonts w:ascii="標楷體" w:eastAsia="標楷體" w:hAnsi="標楷體"/>
          <w:color w:val="auto"/>
          <w:sz w:val="40"/>
          <w:szCs w:val="40"/>
          <w:lang w:eastAsia="zh-TW"/>
        </w:rPr>
      </w:pPr>
      <w:bookmarkStart w:id="15" w:name="_Toc236213443"/>
      <w:r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lastRenderedPageBreak/>
        <w:t>1</w:t>
      </w:r>
      <w:r w:rsidR="008D51C5"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t>6</w:t>
      </w:r>
      <w:r w:rsidRPr="00B226DB"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t>.</w:t>
      </w:r>
      <w:r w:rsidRPr="00B226DB">
        <w:rPr>
          <w:rFonts w:ascii="標楷體" w:eastAsia="標楷體" w:hAnsi="標楷體"/>
          <w:color w:val="auto"/>
          <w:sz w:val="40"/>
          <w:szCs w:val="40"/>
          <w:lang w:eastAsia="zh-TW"/>
        </w:rPr>
        <w:t>如果那麼就</w:t>
      </w:r>
      <w:bookmarkEnd w:id="15"/>
    </w:p>
    <w:p w14:paraId="389A22E0" w14:textId="77777777" w:rsidR="00F75D57" w:rsidRPr="00B226DB" w:rsidRDefault="00F75D57" w:rsidP="00F75D57">
      <w:pPr>
        <w:rPr>
          <w:rFonts w:eastAsia="標楷體"/>
          <w:lang w:eastAsia="zh-TW"/>
        </w:rPr>
      </w:pPr>
    </w:p>
    <w:p w14:paraId="0C38B88E" w14:textId="77777777" w:rsidR="00F75D57" w:rsidRPr="00B226DB" w:rsidRDefault="00F75D57" w:rsidP="00F75D57">
      <w:pPr>
        <w:rPr>
          <w:rFonts w:eastAsia="標楷體"/>
          <w:lang w:eastAsia="zh-TW"/>
        </w:rPr>
      </w:pPr>
      <w:r w:rsidRPr="00B226DB">
        <w:rPr>
          <w:rFonts w:eastAsia="標楷體" w:hint="eastAsia"/>
          <w:lang w:eastAsia="zh-TW"/>
        </w:rPr>
        <w:t>當討論中的選項彼此拉鋸、難以抉擇時，可以透過「如果</w:t>
      </w:r>
      <w:r w:rsidRPr="00B226DB">
        <w:rPr>
          <w:rFonts w:ascii="Cambria Math" w:eastAsia="標楷體" w:hAnsi="Cambria Math" w:cs="Cambria Math"/>
          <w:lang w:eastAsia="zh-TW"/>
        </w:rPr>
        <w:t>⋯</w:t>
      </w:r>
      <w:r w:rsidRPr="00B226DB">
        <w:rPr>
          <w:rFonts w:eastAsia="標楷體"/>
          <w:lang w:eastAsia="zh-TW"/>
        </w:rPr>
        <w:t>那麼</w:t>
      </w:r>
      <w:r w:rsidRPr="00B226DB">
        <w:rPr>
          <w:rFonts w:ascii="Cambria Math" w:eastAsia="標楷體" w:hAnsi="Cambria Math" w:cs="Cambria Math"/>
          <w:lang w:eastAsia="zh-TW"/>
        </w:rPr>
        <w:t>⋯</w:t>
      </w:r>
      <w:r w:rsidRPr="00B226DB">
        <w:rPr>
          <w:rFonts w:eastAsia="標楷體"/>
          <w:lang w:eastAsia="zh-TW"/>
        </w:rPr>
        <w:t>」的推演，幫助團隊預想每個選項實施後的情境，釐清其可能影響、風險與機會，進一步做出判斷。</w:t>
      </w:r>
    </w:p>
    <w:p w14:paraId="770CD681" w14:textId="77777777" w:rsidR="00F75D57" w:rsidRPr="00B226DB" w:rsidRDefault="00F75D57" w:rsidP="00F75D57">
      <w:pPr>
        <w:rPr>
          <w:rFonts w:eastAsia="標楷體"/>
          <w:lang w:eastAsia="zh-TW"/>
        </w:rPr>
      </w:pPr>
    </w:p>
    <w:p w14:paraId="428E1889" w14:textId="77777777" w:rsidR="00F75D57" w:rsidRPr="00B226DB" w:rsidRDefault="00F75D57" w:rsidP="00F75D57">
      <w:pPr>
        <w:rPr>
          <w:rFonts w:eastAsia="標楷體"/>
          <w:lang w:eastAsia="zh-TW"/>
        </w:rPr>
      </w:pPr>
      <w:r w:rsidRPr="00B226DB">
        <w:rPr>
          <w:rFonts w:eastAsia="標楷體" w:hint="eastAsia"/>
          <w:lang w:eastAsia="zh-TW"/>
        </w:rPr>
        <w:t>學習情境</w:t>
      </w:r>
    </w:p>
    <w:p w14:paraId="60501B68" w14:textId="77777777" w:rsidR="00F75D57" w:rsidRPr="00B226DB" w:rsidRDefault="00F75D57" w:rsidP="00F75D57">
      <w:pPr>
        <w:rPr>
          <w:rFonts w:eastAsia="標楷體"/>
          <w:lang w:eastAsia="zh-TW"/>
        </w:rPr>
      </w:pPr>
      <w:r w:rsidRPr="00B226DB">
        <w:rPr>
          <w:rFonts w:eastAsia="標楷體"/>
          <w:lang w:eastAsia="zh-TW"/>
        </w:rPr>
        <w:t>團隊正在討論是否將客服服務外包，正反意見交雜、難以決定。此時引導人可以說：</w:t>
      </w:r>
    </w:p>
    <w:p w14:paraId="7C38443D" w14:textId="77777777" w:rsidR="00F75D57" w:rsidRPr="00B226DB" w:rsidRDefault="00F75D57" w:rsidP="00F75D57">
      <w:pPr>
        <w:rPr>
          <w:rFonts w:eastAsia="標楷體"/>
          <w:lang w:eastAsia="zh-TW"/>
        </w:rPr>
      </w:pPr>
      <w:r w:rsidRPr="00B226DB">
        <w:rPr>
          <w:rFonts w:eastAsia="標楷體"/>
          <w:lang w:eastAsia="zh-TW"/>
        </w:rPr>
        <w:t>「我們可以用『如果那麼就』的方式，來推演每個選項的未來情境，幫助我們理解每個決定會帶來什麼後果。」</w:t>
      </w:r>
    </w:p>
    <w:p w14:paraId="159EC1BD" w14:textId="77777777" w:rsidR="00F75D57" w:rsidRPr="00B226DB" w:rsidRDefault="00F75D57" w:rsidP="00F75D57">
      <w:pPr>
        <w:rPr>
          <w:rFonts w:eastAsia="標楷體"/>
          <w:lang w:eastAsia="zh-TW"/>
        </w:rPr>
      </w:pPr>
      <w:r w:rsidRPr="00B226DB">
        <w:rPr>
          <w:rFonts w:eastAsia="標楷體" w:hint="eastAsia"/>
          <w:lang w:eastAsia="zh-TW"/>
        </w:rPr>
        <w:t>接著，大家針對「外包」與「不外包」兩個選項，分別進行以下推演：</w:t>
      </w:r>
    </w:p>
    <w:p w14:paraId="067B2098" w14:textId="77777777" w:rsidR="00F75D57" w:rsidRPr="00B226DB" w:rsidRDefault="00F75D57" w:rsidP="00F75D57">
      <w:pPr>
        <w:rPr>
          <w:rFonts w:eastAsia="標楷體"/>
          <w:lang w:eastAsia="zh-TW"/>
        </w:rPr>
      </w:pPr>
      <w:r w:rsidRPr="00B226DB">
        <w:rPr>
          <w:rFonts w:eastAsia="標楷體" w:hint="eastAsia"/>
          <w:lang w:eastAsia="zh-TW"/>
        </w:rPr>
        <w:t>如果我們選擇將客服外包，那麼初期的訓練成本可能增加，但人力管理會更簡化；也可能出現服務品質不穩定的風險。</w:t>
      </w:r>
    </w:p>
    <w:p w14:paraId="3C9E0BC9" w14:textId="77777777" w:rsidR="00F75D57" w:rsidRPr="00B226DB" w:rsidRDefault="00F75D57" w:rsidP="00F75D57">
      <w:pPr>
        <w:rPr>
          <w:rFonts w:eastAsia="標楷體"/>
          <w:lang w:eastAsia="zh-TW"/>
        </w:rPr>
      </w:pPr>
      <w:r w:rsidRPr="00B226DB">
        <w:rPr>
          <w:rFonts w:eastAsia="標楷體"/>
          <w:lang w:eastAsia="zh-TW"/>
        </w:rPr>
        <w:t>如果我們選擇保留內部客服，那麼我們需持續投入人力資源與管理，但服務的一致性與用戶回饋可能會更穩定。</w:t>
      </w:r>
    </w:p>
    <w:p w14:paraId="1636EA13" w14:textId="77777777" w:rsidR="00F75D57" w:rsidRPr="00B226DB" w:rsidRDefault="00F75D57" w:rsidP="00F75D57">
      <w:pPr>
        <w:rPr>
          <w:rFonts w:eastAsia="標楷體"/>
          <w:lang w:eastAsia="zh-TW"/>
        </w:rPr>
      </w:pPr>
    </w:p>
    <w:p w14:paraId="53BE9C64" w14:textId="77777777" w:rsidR="00F75D57" w:rsidRPr="00B226DB" w:rsidRDefault="00F75D57" w:rsidP="00F75D57">
      <w:pPr>
        <w:rPr>
          <w:rFonts w:eastAsia="標楷體"/>
          <w:lang w:eastAsia="zh-TW"/>
        </w:rPr>
      </w:pPr>
      <w:r w:rsidRPr="00B226DB">
        <w:rPr>
          <w:rFonts w:eastAsia="標楷體" w:hint="eastAsia"/>
          <w:lang w:eastAsia="zh-TW"/>
        </w:rPr>
        <w:t>延伸練習</w:t>
      </w:r>
    </w:p>
    <w:p w14:paraId="528278BA" w14:textId="77777777" w:rsidR="00F75D57" w:rsidRPr="00B226DB" w:rsidRDefault="00F75D57" w:rsidP="00F75D57">
      <w:pPr>
        <w:rPr>
          <w:rFonts w:eastAsia="標楷體"/>
          <w:lang w:eastAsia="zh-TW"/>
        </w:rPr>
      </w:pPr>
      <w:r w:rsidRPr="00B226DB">
        <w:rPr>
          <w:rFonts w:eastAsia="標楷體" w:hint="eastAsia"/>
          <w:lang w:eastAsia="zh-TW"/>
        </w:rPr>
        <w:t>請針對下列其中一項決策，進行「如果</w:t>
      </w:r>
      <w:r w:rsidRPr="00B226DB">
        <w:rPr>
          <w:rFonts w:ascii="Cambria Math" w:eastAsia="標楷體" w:hAnsi="Cambria Math" w:cs="Cambria Math"/>
          <w:lang w:eastAsia="zh-TW"/>
        </w:rPr>
        <w:t>⋯</w:t>
      </w:r>
      <w:r w:rsidRPr="00B226DB">
        <w:rPr>
          <w:rFonts w:eastAsia="標楷體"/>
          <w:lang w:eastAsia="zh-TW"/>
        </w:rPr>
        <w:t>那麼</w:t>
      </w:r>
      <w:r w:rsidRPr="00B226DB">
        <w:rPr>
          <w:rFonts w:ascii="Cambria Math" w:eastAsia="標楷體" w:hAnsi="Cambria Math" w:cs="Cambria Math"/>
          <w:lang w:eastAsia="zh-TW"/>
        </w:rPr>
        <w:t>⋯</w:t>
      </w:r>
      <w:r w:rsidRPr="00B226DB">
        <w:rPr>
          <w:rFonts w:eastAsia="標楷體"/>
          <w:lang w:eastAsia="zh-TW"/>
        </w:rPr>
        <w:t>」的雙向推演：</w:t>
      </w:r>
    </w:p>
    <w:p w14:paraId="725E4D96" w14:textId="77777777" w:rsidR="00F75D57" w:rsidRPr="00B226DB" w:rsidRDefault="00F75D57" w:rsidP="00F75D57">
      <w:pPr>
        <w:pStyle w:val="ae"/>
        <w:numPr>
          <w:ilvl w:val="0"/>
          <w:numId w:val="16"/>
        </w:numPr>
        <w:rPr>
          <w:rFonts w:eastAsia="標楷體"/>
          <w:lang w:eastAsia="zh-TW"/>
        </w:rPr>
      </w:pPr>
      <w:r w:rsidRPr="00B226DB">
        <w:rPr>
          <w:rFonts w:eastAsia="標楷體" w:hint="eastAsia"/>
          <w:lang w:eastAsia="zh-TW"/>
        </w:rPr>
        <w:t>是否取消一項舊有功能？</w:t>
      </w:r>
    </w:p>
    <w:p w14:paraId="26D3616A" w14:textId="77777777" w:rsidR="00F75D57" w:rsidRPr="00B226DB" w:rsidRDefault="00F75D57" w:rsidP="00F75D57">
      <w:pPr>
        <w:pStyle w:val="ae"/>
        <w:numPr>
          <w:ilvl w:val="0"/>
          <w:numId w:val="16"/>
        </w:numPr>
        <w:rPr>
          <w:rFonts w:eastAsia="標楷體"/>
          <w:lang w:eastAsia="zh-TW"/>
        </w:rPr>
      </w:pPr>
      <w:r w:rsidRPr="00B226DB">
        <w:rPr>
          <w:rFonts w:eastAsia="標楷體"/>
          <w:lang w:eastAsia="zh-TW"/>
        </w:rPr>
        <w:t>是否延後產品上線？</w:t>
      </w:r>
    </w:p>
    <w:p w14:paraId="164CE4F8" w14:textId="77777777" w:rsidR="00F75D57" w:rsidRPr="00B226DB" w:rsidRDefault="00F75D57" w:rsidP="00F75D57">
      <w:pPr>
        <w:pStyle w:val="ae"/>
        <w:numPr>
          <w:ilvl w:val="0"/>
          <w:numId w:val="16"/>
        </w:numPr>
        <w:rPr>
          <w:rFonts w:eastAsia="標楷體"/>
          <w:lang w:eastAsia="zh-TW"/>
        </w:rPr>
      </w:pPr>
      <w:r w:rsidRPr="00B226DB">
        <w:rPr>
          <w:rFonts w:eastAsia="標楷體" w:hint="eastAsia"/>
          <w:lang w:eastAsia="zh-TW"/>
        </w:rPr>
        <w:t>是否開放使用者自行註冊帳號？</w:t>
      </w:r>
    </w:p>
    <w:p w14:paraId="17C16B30" w14:textId="77777777" w:rsidR="00F75D57" w:rsidRDefault="00F75D57" w:rsidP="00F75D57">
      <w:pPr>
        <w:rPr>
          <w:rFonts w:eastAsia="標楷體"/>
          <w:lang w:eastAsia="zh-TW"/>
        </w:rPr>
      </w:pPr>
      <w:r w:rsidRPr="00B226DB">
        <w:rPr>
          <w:rFonts w:eastAsia="標楷體"/>
          <w:lang w:eastAsia="zh-TW"/>
        </w:rPr>
        <w:t>你能否從這些推演中，發現原本沒想到的風險或契機？</w:t>
      </w:r>
    </w:p>
    <w:p w14:paraId="0AB5BF52" w14:textId="73A69270" w:rsidR="00F75D57" w:rsidRPr="00565946" w:rsidRDefault="00F75D57" w:rsidP="00F75D57">
      <w:pPr>
        <w:pStyle w:val="1"/>
        <w:rPr>
          <w:rFonts w:ascii="標楷體" w:eastAsia="標楷體" w:hAnsi="標楷體"/>
          <w:color w:val="auto"/>
          <w:sz w:val="40"/>
          <w:szCs w:val="40"/>
          <w:lang w:eastAsia="zh-TW"/>
        </w:rPr>
      </w:pPr>
      <w:bookmarkStart w:id="16" w:name="_Toc236213444"/>
      <w:r w:rsidRPr="00565946">
        <w:rPr>
          <w:rFonts w:ascii="標楷體" w:eastAsia="標楷體" w:hAnsi="標楷體"/>
          <w:color w:val="auto"/>
          <w:sz w:val="40"/>
          <w:szCs w:val="40"/>
          <w:lang w:eastAsia="zh-TW"/>
        </w:rPr>
        <w:lastRenderedPageBreak/>
        <w:t>1</w:t>
      </w:r>
      <w:r w:rsidR="008D51C5"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t>7</w:t>
      </w:r>
      <w:r w:rsidRPr="00565946">
        <w:rPr>
          <w:rFonts w:ascii="標楷體" w:eastAsia="標楷體" w:hAnsi="標楷體"/>
          <w:color w:val="auto"/>
          <w:sz w:val="40"/>
          <w:szCs w:val="40"/>
          <w:lang w:eastAsia="zh-TW"/>
        </w:rPr>
        <w:t>.看見利關人</w:t>
      </w:r>
      <w:bookmarkEnd w:id="16"/>
    </w:p>
    <w:p w14:paraId="79795D90" w14:textId="77777777" w:rsidR="00F75D57" w:rsidRDefault="00F75D57" w:rsidP="00F75D57">
      <w:pPr>
        <w:rPr>
          <w:rFonts w:eastAsia="標楷體"/>
          <w:lang w:eastAsia="zh-TW"/>
        </w:rPr>
      </w:pPr>
    </w:p>
    <w:p w14:paraId="40076708" w14:textId="77777777" w:rsidR="00F75D57" w:rsidRPr="00565946" w:rsidRDefault="00F75D57" w:rsidP="00F75D57">
      <w:pPr>
        <w:rPr>
          <w:rFonts w:eastAsia="標楷體"/>
          <w:lang w:eastAsia="zh-TW"/>
        </w:rPr>
      </w:pPr>
      <w:r w:rsidRPr="00565946">
        <w:rPr>
          <w:rFonts w:eastAsia="標楷體"/>
          <w:lang w:eastAsia="zh-TW"/>
        </w:rPr>
        <w:t>在進行專案規劃、決策討論或問題解決時，經常會遇到「漏邀某些重要角色」或「某些人的聲音被忽略」的情況。這時可以透過利害關係人地圖，幫助團隊釐清誰會受到影響、誰應該參與、誰應該被告知。</w:t>
      </w:r>
    </w:p>
    <w:p w14:paraId="77087259" w14:textId="77777777" w:rsidR="00F75D57" w:rsidRPr="00565946" w:rsidRDefault="00F75D57" w:rsidP="00F75D57">
      <w:pPr>
        <w:rPr>
          <w:rFonts w:eastAsia="標楷體"/>
          <w:lang w:eastAsia="zh-TW"/>
        </w:rPr>
      </w:pPr>
    </w:p>
    <w:p w14:paraId="1A17B55F" w14:textId="77777777" w:rsidR="00F75D57" w:rsidRPr="00565946" w:rsidRDefault="00F75D57" w:rsidP="00F75D57">
      <w:pPr>
        <w:rPr>
          <w:rFonts w:eastAsia="標楷體"/>
          <w:lang w:eastAsia="zh-TW"/>
        </w:rPr>
      </w:pPr>
      <w:r w:rsidRPr="00565946">
        <w:rPr>
          <w:rFonts w:eastAsia="標楷體" w:hint="eastAsia"/>
          <w:lang w:eastAsia="zh-TW"/>
        </w:rPr>
        <w:t>學習情境</w:t>
      </w:r>
    </w:p>
    <w:p w14:paraId="1A95CCDD" w14:textId="77777777" w:rsidR="00F75D57" w:rsidRPr="00565946" w:rsidRDefault="00F75D57" w:rsidP="00F75D57">
      <w:pPr>
        <w:rPr>
          <w:rFonts w:eastAsia="標楷體"/>
          <w:lang w:eastAsia="zh-TW"/>
        </w:rPr>
      </w:pPr>
      <w:r w:rsidRPr="00565946">
        <w:rPr>
          <w:rFonts w:eastAsia="標楷體"/>
          <w:lang w:eastAsia="zh-TW"/>
        </w:rPr>
        <w:t>某團隊即將導入一套新的內部知識管理平台，會議中大家熱烈討論使用者介面與分類方式，但會後才發現 IT 部門從頭到尾都沒參與，導致後續整合困難重重。</w:t>
      </w:r>
    </w:p>
    <w:p w14:paraId="7FE0FB78" w14:textId="77777777" w:rsidR="00F75D57" w:rsidRPr="00565946" w:rsidRDefault="00F75D57" w:rsidP="00F75D57">
      <w:pPr>
        <w:rPr>
          <w:rFonts w:eastAsia="標楷體"/>
          <w:lang w:eastAsia="zh-TW"/>
        </w:rPr>
      </w:pPr>
      <w:r w:rsidRPr="00565946">
        <w:rPr>
          <w:rFonts w:eastAsia="標楷體"/>
          <w:lang w:eastAsia="zh-TW"/>
        </w:rPr>
        <w:t>引導人可以說：</w:t>
      </w:r>
    </w:p>
    <w:p w14:paraId="751C2BD8" w14:textId="77777777" w:rsidR="00F75D57" w:rsidRPr="00565946" w:rsidRDefault="00F75D57" w:rsidP="00F75D57">
      <w:pPr>
        <w:rPr>
          <w:rFonts w:eastAsia="標楷體"/>
          <w:lang w:eastAsia="zh-TW"/>
        </w:rPr>
      </w:pPr>
      <w:r w:rsidRPr="00565946">
        <w:rPr>
          <w:rFonts w:eastAsia="標楷體" w:hint="eastAsia"/>
          <w:lang w:eastAsia="zh-TW"/>
        </w:rPr>
        <w:t>「我們一起畫一下這個專案的利害關係人地圖，釐清誰應該在場、誰會受影響、誰需要決策。」</w:t>
      </w:r>
    </w:p>
    <w:p w14:paraId="54CAE40B" w14:textId="77777777" w:rsidR="00F75D57" w:rsidRPr="00565946" w:rsidRDefault="00F75D57" w:rsidP="00F75D57">
      <w:pPr>
        <w:rPr>
          <w:rFonts w:eastAsia="標楷體"/>
          <w:lang w:eastAsia="zh-TW"/>
        </w:rPr>
      </w:pPr>
      <w:r w:rsidRPr="00565946">
        <w:rPr>
          <w:rFonts w:eastAsia="標楷體" w:hint="eastAsia"/>
          <w:lang w:eastAsia="zh-TW"/>
        </w:rPr>
        <w:t>常見畫法包括：</w:t>
      </w:r>
    </w:p>
    <w:p w14:paraId="069B6D77" w14:textId="77777777" w:rsidR="00F75D57" w:rsidRPr="00565946" w:rsidRDefault="00F75D57" w:rsidP="00F75D57">
      <w:pPr>
        <w:rPr>
          <w:rFonts w:eastAsia="標楷體"/>
          <w:lang w:eastAsia="zh-TW"/>
        </w:rPr>
      </w:pPr>
      <w:r w:rsidRPr="00565946">
        <w:rPr>
          <w:rFonts w:eastAsia="標楷體" w:hint="eastAsia"/>
          <w:lang w:eastAsia="zh-TW"/>
        </w:rPr>
        <w:t>同心圓角色圖（越核心的圈層表示參與越深入）</w:t>
      </w:r>
    </w:p>
    <w:p w14:paraId="13C31E30" w14:textId="77777777" w:rsidR="00F75D57" w:rsidRPr="00565946" w:rsidRDefault="00F75D57" w:rsidP="00F75D57">
      <w:pPr>
        <w:rPr>
          <w:rFonts w:eastAsia="標楷體"/>
          <w:lang w:eastAsia="zh-TW"/>
        </w:rPr>
      </w:pPr>
      <w:r w:rsidRPr="00565946">
        <w:rPr>
          <w:rFonts w:eastAsia="標楷體" w:hint="eastAsia"/>
          <w:lang w:eastAsia="zh-TW"/>
        </w:rPr>
        <w:t>角色距離圖（從任務核心往外畫出距離線）</w:t>
      </w:r>
    </w:p>
    <w:p w14:paraId="3F69D481" w14:textId="77777777" w:rsidR="00F75D57" w:rsidRPr="00565946" w:rsidRDefault="00F75D57" w:rsidP="00F75D57">
      <w:pPr>
        <w:rPr>
          <w:rFonts w:eastAsia="標楷體"/>
          <w:lang w:eastAsia="zh-TW"/>
        </w:rPr>
      </w:pPr>
      <w:r w:rsidRPr="00565946">
        <w:rPr>
          <w:rFonts w:eastAsia="標楷體" w:hint="eastAsia"/>
          <w:lang w:eastAsia="zh-TW"/>
        </w:rPr>
        <w:t>利害</w:t>
      </w:r>
      <w:r>
        <w:rPr>
          <w:rFonts w:eastAsia="標楷體" w:hint="eastAsia"/>
          <w:lang w:eastAsia="zh-TW"/>
        </w:rPr>
        <w:t>關係人矩陣</w:t>
      </w:r>
      <w:r w:rsidRPr="00565946">
        <w:rPr>
          <w:rFonts w:eastAsia="標楷體" w:hint="eastAsia"/>
          <w:lang w:eastAsia="zh-TW"/>
        </w:rPr>
        <w:t>（影響力</w:t>
      </w:r>
      <w:r w:rsidRPr="00565946">
        <w:rPr>
          <w:rFonts w:eastAsia="標楷體"/>
          <w:lang w:eastAsia="zh-TW"/>
        </w:rPr>
        <w:t xml:space="preserve"> × 參與意願的雙軸分布）</w:t>
      </w:r>
    </w:p>
    <w:p w14:paraId="5A0A3420" w14:textId="77777777" w:rsidR="00F75D57" w:rsidRPr="00565946" w:rsidRDefault="00F75D57" w:rsidP="00F75D57">
      <w:pPr>
        <w:rPr>
          <w:rFonts w:eastAsia="標楷體"/>
          <w:lang w:eastAsia="zh-TW"/>
        </w:rPr>
      </w:pPr>
    </w:p>
    <w:p w14:paraId="547E929B" w14:textId="77777777" w:rsidR="00F75D57" w:rsidRPr="00565946" w:rsidRDefault="00F75D57" w:rsidP="00F75D57">
      <w:pPr>
        <w:rPr>
          <w:rFonts w:eastAsia="標楷體"/>
          <w:lang w:eastAsia="zh-TW"/>
        </w:rPr>
      </w:pPr>
      <w:r w:rsidRPr="00565946">
        <w:rPr>
          <w:rFonts w:eastAsia="標楷體" w:hint="eastAsia"/>
          <w:lang w:eastAsia="zh-TW"/>
        </w:rPr>
        <w:t>延伸練習</w:t>
      </w:r>
    </w:p>
    <w:p w14:paraId="16CB1C21" w14:textId="77777777" w:rsidR="00F75D57" w:rsidRPr="00565946" w:rsidRDefault="00F75D57" w:rsidP="00F75D57">
      <w:pPr>
        <w:rPr>
          <w:rFonts w:eastAsia="標楷體"/>
          <w:lang w:eastAsia="zh-TW"/>
        </w:rPr>
      </w:pPr>
      <w:r w:rsidRPr="00565946">
        <w:rPr>
          <w:rFonts w:eastAsia="標楷體"/>
          <w:lang w:eastAsia="zh-TW"/>
        </w:rPr>
        <w:t>請針對「導入內部知識管理平台」這項專案，列出可能的利害關係人，例如資訊部、使用者代表、人資、管理階層等。</w:t>
      </w:r>
    </w:p>
    <w:p w14:paraId="3FF80CDE" w14:textId="77777777" w:rsidR="00F75D57" w:rsidRDefault="00F75D57" w:rsidP="00F75D57">
      <w:pPr>
        <w:rPr>
          <w:rFonts w:eastAsia="標楷體"/>
          <w:lang w:eastAsia="zh-TW"/>
        </w:rPr>
      </w:pPr>
      <w:r w:rsidRPr="00565946">
        <w:rPr>
          <w:rFonts w:eastAsia="標楷體" w:hint="eastAsia"/>
          <w:lang w:eastAsia="zh-TW"/>
        </w:rPr>
        <w:t>接著請畫出角色地圖，討論：誰應該被納入早期規劃、誰需要定期回報、誰只要知會？</w:t>
      </w:r>
    </w:p>
    <w:p w14:paraId="06F4587E" w14:textId="259D05F9" w:rsidR="00F75D57" w:rsidRPr="008336B6" w:rsidRDefault="008D51C5" w:rsidP="00F75D57">
      <w:pPr>
        <w:pStyle w:val="1"/>
        <w:rPr>
          <w:rFonts w:eastAsia="標楷體"/>
          <w:lang w:eastAsia="zh-TW"/>
        </w:rPr>
      </w:pPr>
      <w:bookmarkStart w:id="17" w:name="_Toc236213445"/>
      <w:r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lastRenderedPageBreak/>
        <w:t>18</w:t>
      </w:r>
      <w:r w:rsidR="00F75D57" w:rsidRPr="008336B6">
        <w:rPr>
          <w:rFonts w:ascii="標楷體" w:eastAsia="標楷體" w:hAnsi="標楷體"/>
          <w:color w:val="auto"/>
          <w:sz w:val="40"/>
          <w:szCs w:val="40"/>
          <w:lang w:eastAsia="zh-TW"/>
        </w:rPr>
        <w:t>.對齊上下層</w:t>
      </w:r>
      <w:bookmarkEnd w:id="17"/>
    </w:p>
    <w:p w14:paraId="66F39976" w14:textId="77777777" w:rsidR="00F75D57" w:rsidRPr="00AE1B9B" w:rsidRDefault="00F75D57" w:rsidP="00F75D57">
      <w:pPr>
        <w:rPr>
          <w:rFonts w:eastAsia="標楷體"/>
          <w:lang w:eastAsia="zh-TW"/>
        </w:rPr>
      </w:pPr>
    </w:p>
    <w:p w14:paraId="2A532CD8" w14:textId="77777777" w:rsidR="00F75D57" w:rsidRPr="00AE1B9B" w:rsidRDefault="00F75D57" w:rsidP="00F75D57">
      <w:pPr>
        <w:rPr>
          <w:rFonts w:eastAsia="標楷體"/>
          <w:lang w:eastAsia="zh-TW"/>
        </w:rPr>
      </w:pPr>
      <w:r w:rsidRPr="00AE1B9B">
        <w:rPr>
          <w:rFonts w:eastAsia="標楷體"/>
          <w:lang w:eastAsia="zh-TW"/>
        </w:rPr>
        <w:t>當需要釐清任務與策略之間的邏輯、確認行動是否回應高層目標時，可使用視覺化的層級工具，建立從目標到執行之間的連結，幫助團隊上下對齊。</w:t>
      </w:r>
    </w:p>
    <w:p w14:paraId="53EC204D" w14:textId="77777777" w:rsidR="00F75D57" w:rsidRPr="00AE1B9B" w:rsidRDefault="00F75D57" w:rsidP="00F75D57">
      <w:pPr>
        <w:rPr>
          <w:rFonts w:eastAsia="標楷體"/>
          <w:lang w:eastAsia="zh-TW"/>
        </w:rPr>
      </w:pPr>
    </w:p>
    <w:p w14:paraId="24A00EE7" w14:textId="77777777" w:rsidR="00F75D57" w:rsidRPr="00AE1B9B" w:rsidRDefault="00F75D57" w:rsidP="00F75D57">
      <w:pPr>
        <w:rPr>
          <w:rFonts w:eastAsia="標楷體"/>
          <w:lang w:eastAsia="zh-TW"/>
        </w:rPr>
      </w:pPr>
      <w:r w:rsidRPr="00AE1B9B">
        <w:rPr>
          <w:rFonts w:eastAsia="標楷體" w:hint="eastAsia"/>
          <w:lang w:eastAsia="zh-TW"/>
        </w:rPr>
        <w:t>學習情境</w:t>
      </w:r>
    </w:p>
    <w:p w14:paraId="2B688118" w14:textId="77777777" w:rsidR="00F75D57" w:rsidRPr="00AE1B9B" w:rsidRDefault="00F75D57" w:rsidP="00F75D57">
      <w:pPr>
        <w:rPr>
          <w:rFonts w:eastAsia="標楷體"/>
          <w:lang w:eastAsia="zh-TW"/>
        </w:rPr>
      </w:pPr>
      <w:r w:rsidRPr="00AE1B9B">
        <w:rPr>
          <w:rFonts w:eastAsia="標楷體"/>
          <w:lang w:eastAsia="zh-TW"/>
        </w:rPr>
        <w:t>某金融單位希望提升年輕用戶的黏著度，開出一系列方案，包括增加短影音頻道、推出儲蓄挑戰任務與重新設計App介面。討論過程中，大家各持己見、難以排序優先順序。引導人這時可以說：</w:t>
      </w:r>
    </w:p>
    <w:p w14:paraId="632D5301" w14:textId="77777777" w:rsidR="00F75D57" w:rsidRPr="00AE1B9B" w:rsidRDefault="00F75D57" w:rsidP="00F75D57">
      <w:pPr>
        <w:rPr>
          <w:rFonts w:eastAsia="標楷體"/>
          <w:lang w:eastAsia="zh-TW"/>
        </w:rPr>
      </w:pPr>
      <w:r w:rsidRPr="00AE1B9B">
        <w:rPr>
          <w:rFonts w:eastAsia="標楷體"/>
          <w:lang w:eastAsia="zh-TW"/>
        </w:rPr>
        <w:t>「我們可以一起畫出從目標、策略到執行的邏輯樹，看看這些方案分別回應的是哪一層，哪些是達標的必要行動、哪些是輔助性的構想。」</w:t>
      </w:r>
    </w:p>
    <w:p w14:paraId="5CD62CAC" w14:textId="77777777" w:rsidR="00F75D57" w:rsidRPr="00AE1B9B" w:rsidRDefault="00F75D57" w:rsidP="00F75D57">
      <w:pPr>
        <w:rPr>
          <w:rFonts w:eastAsia="標楷體"/>
          <w:lang w:eastAsia="zh-TW"/>
        </w:rPr>
      </w:pPr>
    </w:p>
    <w:p w14:paraId="1F7C9E20" w14:textId="77777777" w:rsidR="00F75D57" w:rsidRPr="00AE1B9B" w:rsidRDefault="00F75D57" w:rsidP="00F75D57">
      <w:pPr>
        <w:rPr>
          <w:rFonts w:eastAsia="標楷體"/>
          <w:lang w:eastAsia="zh-TW"/>
        </w:rPr>
      </w:pPr>
      <w:r w:rsidRPr="00AE1B9B">
        <w:rPr>
          <w:rFonts w:eastAsia="標楷體" w:hint="eastAsia"/>
          <w:lang w:eastAsia="zh-TW"/>
        </w:rPr>
        <w:t>延伸練習</w:t>
      </w:r>
    </w:p>
    <w:p w14:paraId="0ACAEAB9" w14:textId="77777777" w:rsidR="00F75D57" w:rsidRPr="00AE1B9B" w:rsidRDefault="00F75D57" w:rsidP="00F75D57">
      <w:pPr>
        <w:rPr>
          <w:rFonts w:eastAsia="標楷體"/>
          <w:lang w:eastAsia="zh-TW"/>
        </w:rPr>
      </w:pPr>
      <w:r w:rsidRPr="00AE1B9B">
        <w:rPr>
          <w:rFonts w:eastAsia="標楷體"/>
          <w:lang w:eastAsia="zh-TW"/>
        </w:rPr>
        <w:t>請挑選你熟悉的一個任務，試著以 Impact Map、OGSM 或 Opportunity Solution Tree 的形式，畫出從最上層目標到下層行動的關係圖。</w:t>
      </w:r>
    </w:p>
    <w:p w14:paraId="259B7E6B" w14:textId="77777777" w:rsidR="00F75D57" w:rsidRPr="00AE1B9B" w:rsidRDefault="00F75D57" w:rsidP="00F75D57">
      <w:pPr>
        <w:rPr>
          <w:rFonts w:eastAsia="標楷體"/>
          <w:lang w:eastAsia="zh-TW"/>
        </w:rPr>
      </w:pPr>
      <w:r w:rsidRPr="00AE1B9B">
        <w:rPr>
          <w:rFonts w:eastAsia="標楷體"/>
          <w:lang w:eastAsia="zh-TW"/>
        </w:rPr>
        <w:t>你有發現哪些策略與行動之間沒有連結嗎？哪些目標沒有被回應？</w:t>
      </w:r>
    </w:p>
    <w:p w14:paraId="12E98452" w14:textId="77777777" w:rsidR="00F75D57" w:rsidRDefault="00F75D57" w:rsidP="00F75D57">
      <w:pPr>
        <w:rPr>
          <w:rFonts w:eastAsia="標楷體" w:cstheme="majorBidi"/>
          <w:b/>
          <w:bCs/>
          <w:sz w:val="40"/>
          <w:szCs w:val="40"/>
          <w:lang w:eastAsia="zh-TW"/>
        </w:rPr>
      </w:pPr>
    </w:p>
    <w:p w14:paraId="1E374944" w14:textId="49EA3B10" w:rsidR="00A727B6" w:rsidRDefault="00A727B6" w:rsidP="007961D4">
      <w:pPr>
        <w:rPr>
          <w:rFonts w:eastAsia="標楷體"/>
          <w:lang w:eastAsia="zh-TW"/>
        </w:rPr>
      </w:pPr>
      <w:r>
        <w:rPr>
          <w:rFonts w:eastAsia="標楷體"/>
          <w:lang w:eastAsia="zh-TW"/>
        </w:rPr>
        <w:br w:type="page"/>
      </w:r>
    </w:p>
    <w:p w14:paraId="23D65FFD" w14:textId="304FA7B3" w:rsidR="00F75D57" w:rsidRPr="005A038B" w:rsidRDefault="008D51C5" w:rsidP="00F75D57">
      <w:pPr>
        <w:pStyle w:val="1"/>
        <w:rPr>
          <w:rFonts w:ascii="標楷體" w:eastAsia="標楷體" w:hAnsi="標楷體"/>
          <w:color w:val="auto"/>
          <w:sz w:val="40"/>
          <w:szCs w:val="40"/>
          <w:lang w:eastAsia="zh-TW"/>
        </w:rPr>
      </w:pPr>
      <w:bookmarkStart w:id="18" w:name="_Toc236213446"/>
      <w:r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lastRenderedPageBreak/>
        <w:t>19</w:t>
      </w:r>
      <w:r w:rsidR="00F75D57" w:rsidRPr="005A038B">
        <w:rPr>
          <w:rFonts w:ascii="標楷體" w:eastAsia="標楷體" w:hAnsi="標楷體"/>
          <w:color w:val="auto"/>
          <w:sz w:val="40"/>
          <w:szCs w:val="40"/>
          <w:lang w:eastAsia="zh-TW"/>
        </w:rPr>
        <w:t>.拉出關係網</w:t>
      </w:r>
      <w:bookmarkEnd w:id="18"/>
    </w:p>
    <w:p w14:paraId="722D2A59" w14:textId="77777777" w:rsidR="00F75D57" w:rsidRPr="005A038B" w:rsidRDefault="00F75D57" w:rsidP="00F75D57">
      <w:pPr>
        <w:rPr>
          <w:rFonts w:eastAsia="標楷體"/>
          <w:lang w:eastAsia="zh-TW"/>
        </w:rPr>
      </w:pPr>
    </w:p>
    <w:p w14:paraId="49BE9670" w14:textId="77777777" w:rsidR="00F75D57" w:rsidRPr="005A038B" w:rsidRDefault="00F75D57" w:rsidP="00F75D57">
      <w:pPr>
        <w:rPr>
          <w:rFonts w:eastAsia="標楷體"/>
          <w:lang w:eastAsia="zh-TW"/>
        </w:rPr>
      </w:pPr>
      <w:r w:rsidRPr="005A038B">
        <w:rPr>
          <w:rFonts w:eastAsia="標楷體"/>
          <w:lang w:eastAsia="zh-TW"/>
        </w:rPr>
        <w:t>在進行跨部門協作、需求整合或專案溝通時，角色之間的互動與依賴常常複雜交錯。如果只靠部門職稱記憶，很容易忽略實際關鍵人或溝通斷點。透過將角色與角色之間的關係畫出來，可以讓大家更清楚地掌握這場討論牽涉了哪些人、誰和誰必須對話、誰可能正在缺席。</w:t>
      </w:r>
    </w:p>
    <w:p w14:paraId="2F9E1524" w14:textId="77777777" w:rsidR="00F75D57" w:rsidRPr="005A038B" w:rsidRDefault="00F75D57" w:rsidP="00F75D57">
      <w:pPr>
        <w:rPr>
          <w:rFonts w:eastAsia="標楷體"/>
          <w:lang w:eastAsia="zh-TW"/>
        </w:rPr>
      </w:pPr>
    </w:p>
    <w:p w14:paraId="5E9DC05F" w14:textId="77777777" w:rsidR="00F75D57" w:rsidRPr="005A038B" w:rsidRDefault="00F75D57" w:rsidP="00F75D57">
      <w:pPr>
        <w:rPr>
          <w:rFonts w:eastAsia="標楷體"/>
          <w:lang w:eastAsia="zh-TW"/>
        </w:rPr>
      </w:pPr>
      <w:r w:rsidRPr="005A038B">
        <w:rPr>
          <w:rFonts w:eastAsia="標楷體" w:hint="eastAsia"/>
          <w:lang w:eastAsia="zh-TW"/>
        </w:rPr>
        <w:t>學習情境</w:t>
      </w:r>
    </w:p>
    <w:p w14:paraId="64E9E27D" w14:textId="77777777" w:rsidR="00F75D57" w:rsidRPr="005A038B" w:rsidRDefault="00F75D57" w:rsidP="00F75D57">
      <w:pPr>
        <w:rPr>
          <w:rFonts w:eastAsia="標楷體"/>
          <w:lang w:eastAsia="zh-TW"/>
        </w:rPr>
      </w:pPr>
      <w:r w:rsidRPr="005A038B">
        <w:rPr>
          <w:rFonts w:eastAsia="標楷體"/>
          <w:lang w:eastAsia="zh-TW"/>
        </w:rPr>
        <w:t>某公司正準備升級其線上購物平台。在系統規劃階段，產品經理與工程師密切討論功能細節，但開發期間頻頻出現資訊落差，事後才發現並未納入客服部、倉儲物流與金流合作廠商的角色。引導人可以說：</w:t>
      </w:r>
    </w:p>
    <w:p w14:paraId="7BA2B76A" w14:textId="77777777" w:rsidR="00F75D57" w:rsidRPr="005A038B" w:rsidRDefault="00F75D57" w:rsidP="00F75D57">
      <w:pPr>
        <w:rPr>
          <w:rFonts w:eastAsia="標楷體"/>
          <w:lang w:eastAsia="zh-TW"/>
        </w:rPr>
      </w:pPr>
      <w:r w:rsidRPr="005A038B">
        <w:rPr>
          <w:rFonts w:eastAsia="標楷體" w:hint="eastAsia"/>
          <w:lang w:eastAsia="zh-TW"/>
        </w:rPr>
        <w:t>「我們先來畫出參與這個購物平台營運與開發的所有角色，再看看誰和誰之間必須對話，誰是資訊流的樞紐。」</w:t>
      </w:r>
    </w:p>
    <w:p w14:paraId="2C634DD4" w14:textId="77777777" w:rsidR="00F75D57" w:rsidRPr="005A038B" w:rsidRDefault="00F75D57" w:rsidP="00F75D57">
      <w:pPr>
        <w:rPr>
          <w:rFonts w:eastAsia="標楷體"/>
          <w:lang w:eastAsia="zh-TW"/>
        </w:rPr>
      </w:pPr>
    </w:p>
    <w:p w14:paraId="78AD7C47" w14:textId="77777777" w:rsidR="00F75D57" w:rsidRPr="005A038B" w:rsidRDefault="00F75D57" w:rsidP="00F75D57">
      <w:pPr>
        <w:rPr>
          <w:rFonts w:eastAsia="標楷體"/>
          <w:lang w:eastAsia="zh-TW"/>
        </w:rPr>
      </w:pPr>
      <w:r w:rsidRPr="005A038B">
        <w:rPr>
          <w:rFonts w:eastAsia="標楷體" w:hint="eastAsia"/>
          <w:lang w:eastAsia="zh-TW"/>
        </w:rPr>
        <w:t>延伸練習</w:t>
      </w:r>
    </w:p>
    <w:p w14:paraId="3285ADD3" w14:textId="77777777" w:rsidR="00F75D57" w:rsidRPr="005A038B" w:rsidRDefault="00F75D57" w:rsidP="00F75D57">
      <w:pPr>
        <w:rPr>
          <w:rFonts w:eastAsia="標楷體"/>
          <w:lang w:eastAsia="zh-TW"/>
        </w:rPr>
      </w:pPr>
      <w:r w:rsidRPr="005A038B">
        <w:rPr>
          <w:rFonts w:eastAsia="標楷體"/>
          <w:lang w:eastAsia="zh-TW"/>
        </w:rPr>
        <w:t>請以「線上購物系統的建置與營運」為例，列出所有可能參與的角色（如顧客、客服、產品經理、工程師、設計師、倉儲、物流、金流、行銷、IT 支援等），畫出彼此的互動與依賴關係。</w:t>
      </w:r>
    </w:p>
    <w:p w14:paraId="4D6A3F35" w14:textId="77777777" w:rsidR="00F75D57" w:rsidRDefault="00F75D57" w:rsidP="00F75D57">
      <w:pPr>
        <w:rPr>
          <w:rFonts w:eastAsia="標楷體"/>
          <w:lang w:eastAsia="zh-TW"/>
        </w:rPr>
      </w:pPr>
      <w:r w:rsidRPr="005A038B">
        <w:rPr>
          <w:rFonts w:eastAsia="標楷體"/>
          <w:lang w:eastAsia="zh-TW"/>
        </w:rPr>
        <w:t>請思考：哪些人是必須直接溝通的？誰是資訊傳遞的樞紐？有沒有哪些角色彼此完全沒有連結？這會造成什麼風險？</w:t>
      </w:r>
    </w:p>
    <w:p w14:paraId="15765E29" w14:textId="6282A253" w:rsidR="00BC10D1" w:rsidRPr="00F75D57" w:rsidRDefault="00BC10D1" w:rsidP="00BC10D1">
      <w:pPr>
        <w:rPr>
          <w:rFonts w:eastAsia="標楷體"/>
          <w:lang w:eastAsia="zh-TW"/>
        </w:rPr>
      </w:pPr>
    </w:p>
    <w:p w14:paraId="125B01D1" w14:textId="0993041D" w:rsidR="00CD4BE0" w:rsidRPr="00CD4BE0" w:rsidRDefault="00CD4BE0" w:rsidP="00CD4BE0">
      <w:pPr>
        <w:rPr>
          <w:rFonts w:eastAsia="標楷體"/>
          <w:lang w:eastAsia="zh-TW"/>
        </w:rPr>
      </w:pPr>
    </w:p>
    <w:p w14:paraId="052A0413" w14:textId="1B7425E6" w:rsidR="005A038B" w:rsidRDefault="005A038B" w:rsidP="00480ED6">
      <w:pPr>
        <w:rPr>
          <w:rFonts w:eastAsia="標楷體"/>
          <w:lang w:eastAsia="zh-TW"/>
        </w:rPr>
      </w:pPr>
    </w:p>
    <w:p w14:paraId="3980F19E" w14:textId="2EFDD377" w:rsidR="007961D4" w:rsidRPr="00717833" w:rsidRDefault="00AE1B9B" w:rsidP="00AE1B9B">
      <w:pPr>
        <w:pStyle w:val="1"/>
        <w:rPr>
          <w:rFonts w:ascii="標楷體" w:eastAsia="標楷體" w:hAnsi="標楷體"/>
          <w:color w:val="auto"/>
          <w:sz w:val="40"/>
          <w:szCs w:val="40"/>
          <w:lang w:eastAsia="zh-TW"/>
        </w:rPr>
      </w:pPr>
      <w:bookmarkStart w:id="19" w:name="_Toc236213447"/>
      <w:r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lastRenderedPageBreak/>
        <w:t>2</w:t>
      </w:r>
      <w:r w:rsidR="008D51C5"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t>0</w:t>
      </w:r>
      <w:r w:rsidR="007961D4" w:rsidRPr="00717833">
        <w:rPr>
          <w:rFonts w:ascii="標楷體" w:eastAsia="標楷體" w:hAnsi="標楷體"/>
          <w:color w:val="auto"/>
          <w:sz w:val="40"/>
          <w:szCs w:val="40"/>
          <w:lang w:eastAsia="zh-TW"/>
        </w:rPr>
        <w:t>.看得見時序</w:t>
      </w:r>
      <w:bookmarkEnd w:id="19"/>
    </w:p>
    <w:p w14:paraId="22C1FA04" w14:textId="77777777" w:rsidR="007961D4" w:rsidRPr="00AE1B9B" w:rsidRDefault="007961D4" w:rsidP="00AE1B9B">
      <w:pPr>
        <w:rPr>
          <w:rFonts w:eastAsia="標楷體"/>
          <w:lang w:eastAsia="zh-TW"/>
        </w:rPr>
      </w:pPr>
    </w:p>
    <w:p w14:paraId="06A1271A" w14:textId="77777777" w:rsidR="007961D4" w:rsidRPr="00AE1B9B" w:rsidRDefault="007961D4" w:rsidP="00AE1B9B">
      <w:pPr>
        <w:rPr>
          <w:rFonts w:eastAsia="標楷體"/>
          <w:lang w:eastAsia="zh-TW"/>
        </w:rPr>
      </w:pPr>
      <w:r w:rsidRPr="00AE1B9B">
        <w:rPr>
          <w:rFonts w:eastAsia="標楷體"/>
          <w:lang w:eastAsia="zh-TW"/>
        </w:rPr>
        <w:t>當需要釐清事件發生的先後順序，或呈現一段歷程中的關鍵節點時，可以用時間軸的方式，讓討論內容具備清楚的時間結構，有助於發現邏輯關聯與變化趨勢。</w:t>
      </w:r>
    </w:p>
    <w:p w14:paraId="6F65B409" w14:textId="77777777" w:rsidR="007961D4" w:rsidRPr="00AE1B9B" w:rsidRDefault="007961D4" w:rsidP="00AE1B9B">
      <w:pPr>
        <w:rPr>
          <w:rFonts w:eastAsia="標楷體"/>
          <w:lang w:eastAsia="zh-TW"/>
        </w:rPr>
      </w:pPr>
    </w:p>
    <w:p w14:paraId="2BB8A1D3" w14:textId="77777777" w:rsidR="007961D4" w:rsidRPr="00AE1B9B" w:rsidRDefault="007961D4" w:rsidP="00AE1B9B">
      <w:pPr>
        <w:rPr>
          <w:rFonts w:eastAsia="標楷體"/>
          <w:lang w:eastAsia="zh-TW"/>
        </w:rPr>
      </w:pPr>
      <w:r w:rsidRPr="00AE1B9B">
        <w:rPr>
          <w:rFonts w:eastAsia="標楷體" w:hint="eastAsia"/>
          <w:lang w:eastAsia="zh-TW"/>
        </w:rPr>
        <w:t>學習情境</w:t>
      </w:r>
    </w:p>
    <w:p w14:paraId="6524EC7F" w14:textId="77777777" w:rsidR="007961D4" w:rsidRPr="00AE1B9B" w:rsidRDefault="007961D4" w:rsidP="00AE1B9B">
      <w:pPr>
        <w:rPr>
          <w:rFonts w:eastAsia="標楷體"/>
          <w:lang w:eastAsia="zh-TW"/>
        </w:rPr>
      </w:pPr>
      <w:r w:rsidRPr="00AE1B9B">
        <w:rPr>
          <w:rFonts w:eastAsia="標楷體"/>
          <w:lang w:eastAsia="zh-TW"/>
        </w:rPr>
        <w:t>某產品團隊正在回顧一段專案歷程，希望找出專案為何延誤、哪些決策造成關鍵影響。引導人畫出一條時間軸，請團隊成員把他們記得的重要事件與決策貼上，包含用戶訪談、需求變更、技術選型等節點。貼完後，大家發現某次需求改動造成重大影響，原來當時沒有完整討論依賴問題，導致後續重工。</w:t>
      </w:r>
    </w:p>
    <w:p w14:paraId="5491C3F7" w14:textId="77777777" w:rsidR="007961D4" w:rsidRPr="00AE1B9B" w:rsidRDefault="007961D4" w:rsidP="00AE1B9B">
      <w:pPr>
        <w:rPr>
          <w:rFonts w:eastAsia="標楷體"/>
          <w:lang w:eastAsia="zh-TW"/>
        </w:rPr>
      </w:pPr>
      <w:r w:rsidRPr="00AE1B9B">
        <w:rPr>
          <w:rFonts w:eastAsia="標楷體"/>
          <w:lang w:eastAsia="zh-TW"/>
        </w:rPr>
        <w:t>引導人此時可以說：</w:t>
      </w:r>
    </w:p>
    <w:p w14:paraId="7717AFEC" w14:textId="77777777" w:rsidR="007961D4" w:rsidRPr="00AE1B9B" w:rsidRDefault="007961D4" w:rsidP="00AE1B9B">
      <w:pPr>
        <w:rPr>
          <w:rFonts w:eastAsia="標楷體"/>
          <w:lang w:eastAsia="zh-TW"/>
        </w:rPr>
      </w:pPr>
      <w:r w:rsidRPr="00AE1B9B">
        <w:rPr>
          <w:rFonts w:eastAsia="標楷體"/>
          <w:lang w:eastAsia="zh-TW"/>
        </w:rPr>
        <w:t>「透過這張時間線，我們可以一起觀察，哪些轉捩點影響最大？是不是有些決策沒有回頭檢討過？」</w:t>
      </w:r>
    </w:p>
    <w:p w14:paraId="62C4DEBA" w14:textId="77777777" w:rsidR="007961D4" w:rsidRPr="00AE1B9B" w:rsidRDefault="007961D4" w:rsidP="00AE1B9B">
      <w:pPr>
        <w:rPr>
          <w:rFonts w:eastAsia="標楷體"/>
          <w:lang w:eastAsia="zh-TW"/>
        </w:rPr>
      </w:pPr>
    </w:p>
    <w:p w14:paraId="35A17849" w14:textId="77777777" w:rsidR="007961D4" w:rsidRPr="00AE1B9B" w:rsidRDefault="007961D4" w:rsidP="00AE1B9B">
      <w:pPr>
        <w:rPr>
          <w:rFonts w:eastAsia="標楷體"/>
          <w:lang w:eastAsia="zh-TW"/>
        </w:rPr>
      </w:pPr>
      <w:r w:rsidRPr="00AE1B9B">
        <w:rPr>
          <w:rFonts w:eastAsia="標楷體" w:hint="eastAsia"/>
          <w:lang w:eastAsia="zh-TW"/>
        </w:rPr>
        <w:t>延伸練習</w:t>
      </w:r>
    </w:p>
    <w:p w14:paraId="0E9065E2" w14:textId="77777777" w:rsidR="007961D4" w:rsidRPr="00AE1B9B" w:rsidRDefault="007961D4" w:rsidP="00AE1B9B">
      <w:pPr>
        <w:rPr>
          <w:rFonts w:eastAsia="標楷體"/>
          <w:lang w:eastAsia="zh-TW"/>
        </w:rPr>
      </w:pPr>
      <w:r w:rsidRPr="00AE1B9B">
        <w:rPr>
          <w:rFonts w:eastAsia="標楷體"/>
          <w:lang w:eastAsia="zh-TW"/>
        </w:rPr>
        <w:t>請以「從發現問題到推出改版」為主題，畫出一條產品演進的時間線，標上三個以上的重要事件或轉捩點。</w:t>
      </w:r>
    </w:p>
    <w:p w14:paraId="54A14F04" w14:textId="77777777" w:rsidR="007961D4" w:rsidRPr="00AE1B9B" w:rsidRDefault="007961D4" w:rsidP="00AE1B9B">
      <w:pPr>
        <w:rPr>
          <w:rFonts w:eastAsia="標楷體"/>
          <w:lang w:eastAsia="zh-TW"/>
        </w:rPr>
      </w:pPr>
      <w:r w:rsidRPr="00AE1B9B">
        <w:rPr>
          <w:rFonts w:eastAsia="標楷體"/>
          <w:lang w:eastAsia="zh-TW"/>
        </w:rPr>
        <w:t>你能從中看見哪些因果關聯或延誤的關鍵時機？</w:t>
      </w:r>
    </w:p>
    <w:p w14:paraId="4698811F" w14:textId="77777777" w:rsidR="007961D4" w:rsidRPr="007961D4" w:rsidRDefault="007961D4" w:rsidP="007961D4">
      <w:pPr>
        <w:pStyle w:val="ae"/>
        <w:numPr>
          <w:ilvl w:val="0"/>
          <w:numId w:val="18"/>
        </w:numPr>
        <w:rPr>
          <w:rFonts w:eastAsia="標楷體" w:cstheme="majorBidi"/>
          <w:b/>
          <w:bCs/>
          <w:sz w:val="40"/>
          <w:szCs w:val="40"/>
          <w:lang w:eastAsia="zh-TW"/>
        </w:rPr>
      </w:pPr>
      <w:r w:rsidRPr="007961D4">
        <w:rPr>
          <w:rFonts w:eastAsia="標楷體"/>
          <w:sz w:val="40"/>
          <w:szCs w:val="40"/>
          <w:lang w:eastAsia="zh-TW"/>
        </w:rPr>
        <w:br w:type="page"/>
      </w:r>
    </w:p>
    <w:p w14:paraId="58DB6D70" w14:textId="5E16174E" w:rsidR="008D51C5" w:rsidRPr="00CD4BE0" w:rsidRDefault="008D51C5" w:rsidP="008D51C5">
      <w:pPr>
        <w:pStyle w:val="1"/>
        <w:rPr>
          <w:rFonts w:ascii="標楷體" w:eastAsia="標楷體" w:hAnsi="標楷體"/>
          <w:color w:val="auto"/>
          <w:sz w:val="40"/>
          <w:szCs w:val="40"/>
          <w:lang w:eastAsia="zh-TW"/>
        </w:rPr>
      </w:pPr>
      <w:bookmarkStart w:id="20" w:name="_Toc236213448"/>
      <w:r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lastRenderedPageBreak/>
        <w:t>21</w:t>
      </w:r>
      <w:r w:rsidRPr="00CD4BE0">
        <w:rPr>
          <w:rFonts w:ascii="標楷體" w:eastAsia="標楷體" w:hAnsi="標楷體"/>
          <w:color w:val="auto"/>
          <w:sz w:val="40"/>
          <w:szCs w:val="40"/>
          <w:lang w:eastAsia="zh-TW"/>
        </w:rPr>
        <w:t>.</w:t>
      </w:r>
      <w:r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t>用</w:t>
      </w:r>
      <w:r w:rsidRPr="00CD4BE0">
        <w:rPr>
          <w:rFonts w:ascii="標楷體" w:eastAsia="標楷體" w:hAnsi="標楷體"/>
          <w:color w:val="auto"/>
          <w:sz w:val="40"/>
          <w:szCs w:val="40"/>
          <w:lang w:eastAsia="zh-TW"/>
        </w:rPr>
        <w:t>看板討論</w:t>
      </w:r>
      <w:bookmarkEnd w:id="20"/>
    </w:p>
    <w:p w14:paraId="75023EF8" w14:textId="77777777" w:rsidR="008D51C5" w:rsidRPr="00CD4BE0" w:rsidRDefault="008D51C5" w:rsidP="008D51C5">
      <w:pPr>
        <w:rPr>
          <w:rFonts w:eastAsia="標楷體"/>
          <w:lang w:eastAsia="zh-TW"/>
        </w:rPr>
      </w:pPr>
    </w:p>
    <w:p w14:paraId="7236B5C3" w14:textId="77777777" w:rsidR="008D51C5" w:rsidRPr="00CD4BE0" w:rsidRDefault="008D51C5" w:rsidP="008D51C5">
      <w:pPr>
        <w:rPr>
          <w:rFonts w:eastAsia="標楷體"/>
          <w:lang w:eastAsia="zh-TW"/>
        </w:rPr>
      </w:pPr>
      <w:r w:rsidRPr="00CD4BE0">
        <w:rPr>
          <w:rFonts w:eastAsia="標楷體"/>
          <w:lang w:eastAsia="zh-TW"/>
        </w:rPr>
        <w:t>當一次會議中需要處理多個子議題時，常會出現跳躍、分心、遺漏等狀況。這時可使用簡易的「討論看板」，將所有議題視覺化列出，並規定每次只處理一個，確保每個主題都有被討論與收斂的機會。</w:t>
      </w:r>
    </w:p>
    <w:p w14:paraId="37E7FBD7" w14:textId="77777777" w:rsidR="008D51C5" w:rsidRPr="00CD4BE0" w:rsidRDefault="008D51C5" w:rsidP="008D51C5">
      <w:pPr>
        <w:rPr>
          <w:rFonts w:eastAsia="標楷體"/>
          <w:lang w:eastAsia="zh-TW"/>
        </w:rPr>
      </w:pPr>
    </w:p>
    <w:p w14:paraId="59B546A3" w14:textId="77777777" w:rsidR="008D51C5" w:rsidRPr="00CD4BE0" w:rsidRDefault="008D51C5" w:rsidP="008D51C5">
      <w:pPr>
        <w:rPr>
          <w:rFonts w:eastAsia="標楷體"/>
          <w:lang w:eastAsia="zh-TW"/>
        </w:rPr>
      </w:pPr>
      <w:r w:rsidRPr="00CD4BE0">
        <w:rPr>
          <w:rFonts w:eastAsia="標楷體" w:hint="eastAsia"/>
          <w:lang w:eastAsia="zh-TW"/>
        </w:rPr>
        <w:t>學習情境</w:t>
      </w:r>
    </w:p>
    <w:p w14:paraId="1A63CBC2" w14:textId="77777777" w:rsidR="008D51C5" w:rsidRPr="00CD4BE0" w:rsidRDefault="008D51C5" w:rsidP="008D51C5">
      <w:pPr>
        <w:rPr>
          <w:rFonts w:eastAsia="標楷體"/>
          <w:lang w:eastAsia="zh-TW"/>
        </w:rPr>
      </w:pPr>
      <w:r w:rsidRPr="00CD4BE0">
        <w:rPr>
          <w:rFonts w:eastAsia="標楷體"/>
          <w:lang w:eastAsia="zh-TW"/>
        </w:rPr>
        <w:t>某專案團隊召開改善會議，預計討論多個與客服流程有關的問題，包括：客服話術更新、用戶抱怨回報機制、SLA 設定標準、內部回應流程簡化。</w:t>
      </w:r>
    </w:p>
    <w:p w14:paraId="018CA494" w14:textId="77777777" w:rsidR="008D51C5" w:rsidRPr="00CD4BE0" w:rsidRDefault="008D51C5" w:rsidP="008D51C5">
      <w:pPr>
        <w:rPr>
          <w:rFonts w:eastAsia="標楷體"/>
          <w:lang w:eastAsia="zh-TW"/>
        </w:rPr>
      </w:pPr>
      <w:r w:rsidRPr="00CD4BE0">
        <w:rPr>
          <w:rFonts w:eastAsia="標楷體" w:hint="eastAsia"/>
          <w:lang w:eastAsia="zh-TW"/>
        </w:rPr>
        <w:t>會議一開始各種問題同時被提起，導致難以聚焦與收斂。</w:t>
      </w:r>
    </w:p>
    <w:p w14:paraId="0B925FBE" w14:textId="77777777" w:rsidR="008D51C5" w:rsidRPr="00CD4BE0" w:rsidRDefault="008D51C5" w:rsidP="008D51C5">
      <w:pPr>
        <w:rPr>
          <w:rFonts w:eastAsia="標楷體"/>
          <w:lang w:eastAsia="zh-TW"/>
        </w:rPr>
      </w:pPr>
      <w:r w:rsidRPr="00CD4BE0">
        <w:rPr>
          <w:rFonts w:eastAsia="標楷體"/>
          <w:lang w:eastAsia="zh-TW"/>
        </w:rPr>
        <w:t>此時引導人可以說：</w:t>
      </w:r>
    </w:p>
    <w:p w14:paraId="096FA251" w14:textId="77777777" w:rsidR="008D51C5" w:rsidRPr="00CD4BE0" w:rsidRDefault="008D51C5" w:rsidP="008D51C5">
      <w:pPr>
        <w:rPr>
          <w:rFonts w:eastAsia="標楷體"/>
          <w:lang w:eastAsia="zh-TW"/>
        </w:rPr>
      </w:pPr>
      <w:r w:rsidRPr="00CD4BE0">
        <w:rPr>
          <w:rFonts w:eastAsia="標楷體"/>
          <w:lang w:eastAsia="zh-TW"/>
        </w:rPr>
        <w:t>「我們先把所有議題貼出來，做成簡單的看板，每次我們就把一個議題拉到『討論中』欄位，討論完再移到『已討論』，這樣可以幫助我們聚焦、也不會漏掉任何一個。」</w:t>
      </w:r>
    </w:p>
    <w:p w14:paraId="1AB2B570" w14:textId="77777777" w:rsidR="008D51C5" w:rsidRPr="00CD4BE0" w:rsidRDefault="008D51C5" w:rsidP="008D51C5">
      <w:pPr>
        <w:rPr>
          <w:rFonts w:eastAsia="標楷體"/>
          <w:lang w:eastAsia="zh-TW"/>
        </w:rPr>
      </w:pPr>
    </w:p>
    <w:p w14:paraId="54E747C4" w14:textId="77777777" w:rsidR="008D51C5" w:rsidRPr="00CD4BE0" w:rsidRDefault="008D51C5" w:rsidP="008D51C5">
      <w:pPr>
        <w:rPr>
          <w:rFonts w:eastAsia="標楷體"/>
          <w:lang w:eastAsia="zh-TW"/>
        </w:rPr>
      </w:pPr>
      <w:r w:rsidRPr="00CD4BE0">
        <w:rPr>
          <w:rFonts w:eastAsia="標楷體" w:hint="eastAsia"/>
          <w:lang w:eastAsia="zh-TW"/>
        </w:rPr>
        <w:t>延伸練習</w:t>
      </w:r>
    </w:p>
    <w:p w14:paraId="47B903A1" w14:textId="77777777" w:rsidR="008D51C5" w:rsidRPr="00CD4BE0" w:rsidRDefault="008D51C5" w:rsidP="008D51C5">
      <w:pPr>
        <w:rPr>
          <w:rFonts w:eastAsia="標楷體"/>
          <w:lang w:eastAsia="zh-TW"/>
        </w:rPr>
      </w:pPr>
      <w:r w:rsidRPr="00CD4BE0">
        <w:rPr>
          <w:rFonts w:eastAsia="標楷體"/>
          <w:lang w:eastAsia="zh-TW"/>
        </w:rPr>
        <w:t>請你想像要召開一場「提升團隊協作效率」的內部會議，列出 5 個可能需要討論的子議題。</w:t>
      </w:r>
    </w:p>
    <w:p w14:paraId="1FCD1C58" w14:textId="77777777" w:rsidR="008D51C5" w:rsidRDefault="008D51C5" w:rsidP="008D51C5">
      <w:pPr>
        <w:rPr>
          <w:rFonts w:eastAsia="標楷體"/>
          <w:lang w:eastAsia="zh-TW"/>
        </w:rPr>
      </w:pPr>
      <w:r w:rsidRPr="00CD4BE0">
        <w:rPr>
          <w:rFonts w:eastAsia="標楷體" w:hint="eastAsia"/>
          <w:lang w:eastAsia="zh-TW"/>
        </w:rPr>
        <w:t>請設計一張包含「待討論」「討論中」「已討論」</w:t>
      </w:r>
      <w:r>
        <w:rPr>
          <w:rFonts w:eastAsia="標楷體" w:hint="eastAsia"/>
          <w:lang w:eastAsia="zh-TW"/>
        </w:rPr>
        <w:t>和「擱置」的四</w:t>
      </w:r>
      <w:r w:rsidRPr="00CD4BE0">
        <w:rPr>
          <w:rFonts w:eastAsia="標楷體" w:hint="eastAsia"/>
          <w:lang w:eastAsia="zh-TW"/>
        </w:rPr>
        <w:t>欄看板，並規劃這些議題的討論順序與推進方式。</w:t>
      </w:r>
    </w:p>
    <w:p w14:paraId="17BCF9C2" w14:textId="77777777" w:rsidR="008D51C5" w:rsidRDefault="008D51C5" w:rsidP="00F75D57">
      <w:pPr>
        <w:rPr>
          <w:rFonts w:eastAsia="標楷體" w:cstheme="majorBidi"/>
          <w:b/>
          <w:bCs/>
          <w:sz w:val="40"/>
          <w:szCs w:val="40"/>
          <w:lang w:eastAsia="zh-TW"/>
        </w:rPr>
      </w:pPr>
    </w:p>
    <w:p w14:paraId="433C7B0E" w14:textId="1A1E76DB" w:rsidR="008D51C5" w:rsidRPr="00480ED6" w:rsidRDefault="00886ED4" w:rsidP="008D51C5">
      <w:pPr>
        <w:pStyle w:val="1"/>
        <w:rPr>
          <w:rFonts w:ascii="標楷體" w:eastAsia="標楷體" w:hAnsi="標楷體"/>
          <w:color w:val="auto"/>
          <w:sz w:val="40"/>
          <w:szCs w:val="40"/>
          <w:lang w:eastAsia="zh-TW"/>
        </w:rPr>
      </w:pPr>
      <w:bookmarkStart w:id="21" w:name="_Toc236213449"/>
      <w:r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t>22.畫出因果圖</w:t>
      </w:r>
      <w:bookmarkEnd w:id="21"/>
    </w:p>
    <w:p w14:paraId="02499CE9" w14:textId="77777777" w:rsidR="008D51C5" w:rsidRPr="00480ED6" w:rsidRDefault="008D51C5" w:rsidP="008D51C5">
      <w:pPr>
        <w:rPr>
          <w:rFonts w:eastAsia="標楷體"/>
          <w:lang w:eastAsia="zh-TW"/>
        </w:rPr>
      </w:pPr>
    </w:p>
    <w:p w14:paraId="5D153B6F" w14:textId="77777777" w:rsidR="008D51C5" w:rsidRPr="00480ED6" w:rsidRDefault="008D51C5" w:rsidP="008D51C5">
      <w:pPr>
        <w:rPr>
          <w:rFonts w:eastAsia="標楷體"/>
          <w:lang w:eastAsia="zh-TW"/>
        </w:rPr>
      </w:pPr>
      <w:r w:rsidRPr="00480ED6">
        <w:rPr>
          <w:rFonts w:eastAsia="標楷體"/>
          <w:lang w:eastAsia="zh-TW"/>
        </w:rPr>
        <w:t>當團隊討論某個問題時，若眾人只針對表面現象發言，容易產生錯誤的解法。此時可引導大家釐清造成這個現象的各種原因，並將這些原因逐層拆解，建立起因果邏輯鏈，幫助大家聚焦在問題根源上。</w:t>
      </w:r>
    </w:p>
    <w:p w14:paraId="1295F249" w14:textId="77777777" w:rsidR="008D51C5" w:rsidRPr="00480ED6" w:rsidRDefault="008D51C5" w:rsidP="008D51C5">
      <w:pPr>
        <w:rPr>
          <w:rFonts w:eastAsia="標楷體"/>
          <w:lang w:eastAsia="zh-TW"/>
        </w:rPr>
      </w:pPr>
    </w:p>
    <w:p w14:paraId="1D7CA6A6" w14:textId="77777777" w:rsidR="008D51C5" w:rsidRPr="00480ED6" w:rsidRDefault="008D51C5" w:rsidP="008D51C5">
      <w:pPr>
        <w:rPr>
          <w:rFonts w:eastAsia="標楷體"/>
          <w:lang w:eastAsia="zh-TW"/>
        </w:rPr>
      </w:pPr>
      <w:r w:rsidRPr="00480ED6">
        <w:rPr>
          <w:rFonts w:eastAsia="標楷體" w:hint="eastAsia"/>
          <w:lang w:eastAsia="zh-TW"/>
        </w:rPr>
        <w:t>學習情境</w:t>
      </w:r>
    </w:p>
    <w:p w14:paraId="5211F6C2" w14:textId="77777777" w:rsidR="008D51C5" w:rsidRPr="00480ED6" w:rsidRDefault="008D51C5" w:rsidP="008D51C5">
      <w:pPr>
        <w:rPr>
          <w:rFonts w:eastAsia="標楷體"/>
          <w:lang w:eastAsia="zh-TW"/>
        </w:rPr>
      </w:pPr>
      <w:r w:rsidRPr="00480ED6">
        <w:rPr>
          <w:rFonts w:eastAsia="標楷體"/>
          <w:lang w:eastAsia="zh-TW"/>
        </w:rPr>
        <w:t>某公司舉辦跨部門檢討會議，主題是「顧客退貨率上升」。與會者提出多種原因，例如「產品說明不清」、「出貨錯誤」、「客服回覆太慢」、「客戶誤會功能」等。</w:t>
      </w:r>
    </w:p>
    <w:p w14:paraId="1634631F" w14:textId="77777777" w:rsidR="008D51C5" w:rsidRPr="00480ED6" w:rsidRDefault="008D51C5" w:rsidP="008D51C5">
      <w:pPr>
        <w:rPr>
          <w:rFonts w:eastAsia="標楷體"/>
          <w:lang w:eastAsia="zh-TW"/>
        </w:rPr>
      </w:pPr>
      <w:r w:rsidRPr="00480ED6">
        <w:rPr>
          <w:rFonts w:eastAsia="標楷體"/>
          <w:lang w:eastAsia="zh-TW"/>
        </w:rPr>
        <w:t>這時引導人可以說：</w:t>
      </w:r>
    </w:p>
    <w:p w14:paraId="72CB4C4A" w14:textId="77777777" w:rsidR="008D51C5" w:rsidRPr="00480ED6" w:rsidRDefault="008D51C5" w:rsidP="008D51C5">
      <w:pPr>
        <w:rPr>
          <w:rFonts w:eastAsia="標楷體"/>
          <w:lang w:eastAsia="zh-TW"/>
        </w:rPr>
      </w:pPr>
      <w:r w:rsidRPr="00480ED6">
        <w:rPr>
          <w:rFonts w:eastAsia="標楷體"/>
          <w:lang w:eastAsia="zh-TW"/>
        </w:rPr>
        <w:t>「我們可以一起來釐清這些問題背後的根源，用像魚骨圖那樣的方式，把主要原因拆解成幾個面向，例如人員、流程、系統、資訊，然後一步步往下探討更深層的原因。」</w:t>
      </w:r>
    </w:p>
    <w:p w14:paraId="7C3A9D47" w14:textId="77777777" w:rsidR="008D51C5" w:rsidRPr="00480ED6" w:rsidRDefault="008D51C5" w:rsidP="008D51C5">
      <w:pPr>
        <w:rPr>
          <w:rFonts w:eastAsia="標楷體"/>
          <w:lang w:eastAsia="zh-TW"/>
        </w:rPr>
      </w:pPr>
      <w:r w:rsidRPr="00480ED6">
        <w:rPr>
          <w:rFonts w:eastAsia="標楷體" w:hint="eastAsia"/>
          <w:lang w:eastAsia="zh-TW"/>
        </w:rPr>
        <w:t>透過視覺化的方式將各種因果鏈條標示出來，團隊更容易聚焦在可行的解決方案上。</w:t>
      </w:r>
    </w:p>
    <w:p w14:paraId="6FB0AA4C" w14:textId="77777777" w:rsidR="008D51C5" w:rsidRPr="00480ED6" w:rsidRDefault="008D51C5" w:rsidP="008D51C5">
      <w:pPr>
        <w:rPr>
          <w:rFonts w:eastAsia="標楷體"/>
          <w:lang w:eastAsia="zh-TW"/>
        </w:rPr>
      </w:pPr>
    </w:p>
    <w:p w14:paraId="6782090A" w14:textId="77777777" w:rsidR="008D51C5" w:rsidRPr="00480ED6" w:rsidRDefault="008D51C5" w:rsidP="008D51C5">
      <w:pPr>
        <w:rPr>
          <w:rFonts w:eastAsia="標楷體"/>
          <w:lang w:eastAsia="zh-TW"/>
        </w:rPr>
      </w:pPr>
      <w:r w:rsidRPr="00480ED6">
        <w:rPr>
          <w:rFonts w:eastAsia="標楷體" w:hint="eastAsia"/>
          <w:lang w:eastAsia="zh-TW"/>
        </w:rPr>
        <w:t>延伸練習</w:t>
      </w:r>
    </w:p>
    <w:p w14:paraId="02A19FF9" w14:textId="77777777" w:rsidR="008D51C5" w:rsidRPr="00480ED6" w:rsidRDefault="008D51C5" w:rsidP="008D51C5">
      <w:pPr>
        <w:rPr>
          <w:rFonts w:eastAsia="標楷體"/>
          <w:lang w:eastAsia="zh-TW"/>
        </w:rPr>
      </w:pPr>
      <w:r w:rsidRPr="00480ED6">
        <w:rPr>
          <w:rFonts w:eastAsia="標楷體"/>
          <w:lang w:eastAsia="zh-TW"/>
        </w:rPr>
        <w:t>請針對</w:t>
      </w:r>
      <w:r>
        <w:rPr>
          <w:rFonts w:eastAsia="標楷體" w:hint="eastAsia"/>
          <w:lang w:eastAsia="zh-TW"/>
        </w:rPr>
        <w:t>內部會議常常超過時間的</w:t>
      </w:r>
      <w:r w:rsidRPr="00480ED6">
        <w:rPr>
          <w:rFonts w:eastAsia="標楷體"/>
          <w:lang w:eastAsia="zh-TW"/>
        </w:rPr>
        <w:t>現象，畫出可能的因果鏈，思考有哪些面向可能造成這個結果</w:t>
      </w:r>
      <w:r>
        <w:rPr>
          <w:rFonts w:eastAsia="標楷體" w:hint="eastAsia"/>
          <w:lang w:eastAsia="zh-TW"/>
        </w:rPr>
        <w:t>。</w:t>
      </w:r>
    </w:p>
    <w:p w14:paraId="0D82D70C" w14:textId="77777777" w:rsidR="008D51C5" w:rsidRDefault="008D51C5" w:rsidP="008D51C5">
      <w:pPr>
        <w:rPr>
          <w:rFonts w:eastAsia="標楷體"/>
          <w:lang w:eastAsia="zh-TW"/>
        </w:rPr>
      </w:pPr>
      <w:r w:rsidRPr="00480ED6">
        <w:rPr>
          <w:rFonts w:eastAsia="標楷體"/>
          <w:lang w:eastAsia="zh-TW"/>
        </w:rPr>
        <w:t>請觀察是否有哪些根本原因，是大家原本沒想到的？</w:t>
      </w:r>
    </w:p>
    <w:p w14:paraId="530B9D75" w14:textId="77777777" w:rsidR="008D51C5" w:rsidRDefault="008D51C5" w:rsidP="00F75D57">
      <w:pPr>
        <w:rPr>
          <w:rFonts w:eastAsia="標楷體" w:cstheme="majorBidi"/>
          <w:b/>
          <w:bCs/>
          <w:sz w:val="40"/>
          <w:szCs w:val="40"/>
          <w:lang w:eastAsia="zh-TW"/>
        </w:rPr>
      </w:pPr>
    </w:p>
    <w:p w14:paraId="42BE6BAD" w14:textId="279AE4A6" w:rsidR="008D51C5" w:rsidRPr="00E936BC" w:rsidRDefault="008D51C5" w:rsidP="008D51C5">
      <w:pPr>
        <w:pStyle w:val="1"/>
        <w:rPr>
          <w:rFonts w:ascii="標楷體" w:eastAsia="標楷體" w:hAnsi="標楷體"/>
          <w:color w:val="auto"/>
          <w:sz w:val="40"/>
          <w:szCs w:val="40"/>
          <w:lang w:eastAsia="zh-TW"/>
        </w:rPr>
      </w:pPr>
      <w:bookmarkStart w:id="22" w:name="_Toc236213450"/>
      <w:r w:rsidRPr="00E936BC">
        <w:rPr>
          <w:rFonts w:ascii="標楷體" w:eastAsia="標楷體" w:hAnsi="標楷體"/>
          <w:color w:val="auto"/>
          <w:sz w:val="40"/>
          <w:szCs w:val="40"/>
          <w:lang w:eastAsia="zh-TW"/>
        </w:rPr>
        <w:t>2</w:t>
      </w:r>
      <w:r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t>3</w:t>
      </w:r>
      <w:r w:rsidRPr="00E936BC">
        <w:rPr>
          <w:rFonts w:ascii="標楷體" w:eastAsia="標楷體" w:hAnsi="標楷體"/>
          <w:color w:val="auto"/>
          <w:sz w:val="40"/>
          <w:szCs w:val="40"/>
          <w:lang w:eastAsia="zh-TW"/>
        </w:rPr>
        <w:t>.底下有什麼</w:t>
      </w:r>
      <w:bookmarkEnd w:id="22"/>
    </w:p>
    <w:p w14:paraId="1E35968E" w14:textId="77777777" w:rsidR="008D51C5" w:rsidRDefault="008D51C5" w:rsidP="008D51C5">
      <w:pPr>
        <w:rPr>
          <w:rFonts w:eastAsia="標楷體"/>
          <w:lang w:eastAsia="zh-TW"/>
        </w:rPr>
      </w:pPr>
    </w:p>
    <w:p w14:paraId="08DD7CBD" w14:textId="77777777" w:rsidR="008D51C5" w:rsidRPr="00E936BC" w:rsidRDefault="008D51C5" w:rsidP="008D51C5">
      <w:pPr>
        <w:rPr>
          <w:rFonts w:eastAsia="標楷體"/>
          <w:lang w:eastAsia="zh-TW"/>
        </w:rPr>
      </w:pPr>
      <w:r w:rsidRPr="00E936BC">
        <w:rPr>
          <w:rFonts w:eastAsia="標楷體"/>
          <w:lang w:eastAsia="zh-TW"/>
        </w:rPr>
        <w:t>當團隊的討論停留在表面現象，例如問題事件或觀察到的結果時，可以引導大家往下探討，挖掘背後的規律、結構或價值觀。這樣的探詢方式有助於釐清問題根源，促進系統性理解與深入對話。</w:t>
      </w:r>
    </w:p>
    <w:p w14:paraId="34070626" w14:textId="77777777" w:rsidR="008D51C5" w:rsidRDefault="008D51C5" w:rsidP="008D51C5">
      <w:pPr>
        <w:rPr>
          <w:rFonts w:eastAsia="標楷體"/>
          <w:lang w:eastAsia="zh-TW"/>
        </w:rPr>
      </w:pPr>
    </w:p>
    <w:p w14:paraId="0C83AF15" w14:textId="77777777" w:rsidR="008D51C5" w:rsidRPr="00E936BC" w:rsidRDefault="008D51C5" w:rsidP="008D51C5">
      <w:pPr>
        <w:rPr>
          <w:rFonts w:eastAsia="標楷體"/>
          <w:lang w:eastAsia="zh-TW"/>
        </w:rPr>
      </w:pPr>
      <w:r w:rsidRPr="00E936BC">
        <w:rPr>
          <w:rFonts w:eastAsia="標楷體" w:hint="eastAsia"/>
          <w:lang w:eastAsia="zh-TW"/>
        </w:rPr>
        <w:t>學習情境</w:t>
      </w:r>
    </w:p>
    <w:p w14:paraId="32E072D9" w14:textId="77777777" w:rsidR="008D51C5" w:rsidRPr="00E936BC" w:rsidRDefault="008D51C5" w:rsidP="008D51C5">
      <w:pPr>
        <w:rPr>
          <w:rFonts w:eastAsia="標楷體"/>
          <w:lang w:eastAsia="zh-TW"/>
        </w:rPr>
      </w:pPr>
      <w:r w:rsidRPr="00E936BC">
        <w:rPr>
          <w:rFonts w:eastAsia="標楷體"/>
          <w:lang w:eastAsia="zh-TW"/>
        </w:rPr>
        <w:t>一個產品團隊每次開會都在檢討交付延誤，討論內容集中在「工程師的時間不夠用」「某位成員常請假」「需求單位又改規格」。這時引導人可以說：「我們來畫張冰山圖吧。表面是交付延誤的現象，那底下的原因有哪些？是流程安排問題？需求改變太頻繁？還是大家對目標不夠一致？」</w:t>
      </w:r>
    </w:p>
    <w:p w14:paraId="67A2CDD7" w14:textId="77777777" w:rsidR="008D51C5" w:rsidRDefault="008D51C5" w:rsidP="008D51C5">
      <w:pPr>
        <w:rPr>
          <w:rFonts w:eastAsia="標楷體"/>
          <w:lang w:eastAsia="zh-TW"/>
        </w:rPr>
      </w:pPr>
    </w:p>
    <w:p w14:paraId="6BBF973B" w14:textId="77777777" w:rsidR="008D51C5" w:rsidRPr="00E936BC" w:rsidRDefault="008D51C5" w:rsidP="008D51C5">
      <w:pPr>
        <w:rPr>
          <w:rFonts w:eastAsia="標楷體"/>
          <w:lang w:eastAsia="zh-TW"/>
        </w:rPr>
      </w:pPr>
      <w:r w:rsidRPr="00E936BC">
        <w:rPr>
          <w:rFonts w:eastAsia="標楷體" w:hint="eastAsia"/>
          <w:lang w:eastAsia="zh-TW"/>
        </w:rPr>
        <w:t>延伸練習</w:t>
      </w:r>
    </w:p>
    <w:p w14:paraId="3019A261" w14:textId="77777777" w:rsidR="008D51C5" w:rsidRPr="00E936BC" w:rsidRDefault="008D51C5" w:rsidP="008D51C5">
      <w:pPr>
        <w:rPr>
          <w:rFonts w:eastAsia="標楷體"/>
          <w:lang w:eastAsia="zh-TW"/>
        </w:rPr>
      </w:pPr>
      <w:r w:rsidRPr="00E936BC">
        <w:rPr>
          <w:rFonts w:eastAsia="標楷體" w:hint="eastAsia"/>
          <w:lang w:eastAsia="zh-TW"/>
        </w:rPr>
        <w:t>請觀察下列情境，試著用冰山模型分析，分別寫出事件、可能的模式與底層因素：</w:t>
      </w:r>
    </w:p>
    <w:p w14:paraId="62772519" w14:textId="77777777" w:rsidR="008D51C5" w:rsidRPr="00E936BC" w:rsidRDefault="008D51C5" w:rsidP="008D51C5">
      <w:pPr>
        <w:pStyle w:val="ae"/>
        <w:numPr>
          <w:ilvl w:val="0"/>
          <w:numId w:val="18"/>
        </w:numPr>
        <w:rPr>
          <w:rFonts w:eastAsia="標楷體"/>
          <w:lang w:eastAsia="zh-TW"/>
        </w:rPr>
      </w:pPr>
      <w:r w:rsidRPr="00E936BC">
        <w:rPr>
          <w:rFonts w:eastAsia="標楷體" w:hint="eastAsia"/>
          <w:lang w:eastAsia="zh-TW"/>
        </w:rPr>
        <w:t>主管機關要求交付資安報告</w:t>
      </w:r>
    </w:p>
    <w:p w14:paraId="0FD72353" w14:textId="77777777" w:rsidR="008D51C5" w:rsidRPr="00E936BC" w:rsidRDefault="008D51C5" w:rsidP="008D51C5">
      <w:pPr>
        <w:pStyle w:val="ae"/>
        <w:numPr>
          <w:ilvl w:val="0"/>
          <w:numId w:val="18"/>
        </w:numPr>
        <w:rPr>
          <w:rFonts w:eastAsia="標楷體"/>
          <w:lang w:eastAsia="zh-TW"/>
        </w:rPr>
      </w:pPr>
      <w:r w:rsidRPr="00E936BC">
        <w:rPr>
          <w:rFonts w:eastAsia="標楷體"/>
          <w:lang w:eastAsia="zh-TW"/>
        </w:rPr>
        <w:t>客戶常在最後一刻才改需求</w:t>
      </w:r>
    </w:p>
    <w:p w14:paraId="4B72E890" w14:textId="77777777" w:rsidR="008D51C5" w:rsidRPr="00E936BC" w:rsidRDefault="008D51C5" w:rsidP="008D51C5">
      <w:pPr>
        <w:pStyle w:val="ae"/>
        <w:numPr>
          <w:ilvl w:val="0"/>
          <w:numId w:val="18"/>
        </w:numPr>
        <w:rPr>
          <w:rFonts w:eastAsia="標楷體"/>
          <w:lang w:eastAsia="zh-TW"/>
        </w:rPr>
      </w:pPr>
      <w:r w:rsidRPr="00E936BC">
        <w:rPr>
          <w:rFonts w:eastAsia="標楷體" w:hint="eastAsia"/>
          <w:lang w:eastAsia="zh-TW"/>
        </w:rPr>
        <w:t>資訊人力流動率高</w:t>
      </w:r>
    </w:p>
    <w:p w14:paraId="1250CC1C" w14:textId="77777777" w:rsidR="008D51C5" w:rsidRPr="00E936BC" w:rsidRDefault="008D51C5" w:rsidP="008D51C5">
      <w:pPr>
        <w:pStyle w:val="ae"/>
        <w:numPr>
          <w:ilvl w:val="0"/>
          <w:numId w:val="18"/>
        </w:numPr>
        <w:rPr>
          <w:rFonts w:eastAsia="標楷體"/>
          <w:lang w:eastAsia="zh-TW"/>
        </w:rPr>
      </w:pPr>
      <w:r>
        <w:rPr>
          <w:rFonts w:eastAsia="標楷體" w:hint="eastAsia"/>
          <w:lang w:eastAsia="zh-TW"/>
        </w:rPr>
        <w:t>產品</w:t>
      </w:r>
      <w:r w:rsidRPr="00E936BC">
        <w:rPr>
          <w:rFonts w:eastAsia="標楷體"/>
          <w:lang w:eastAsia="zh-TW"/>
        </w:rPr>
        <w:t>延遲交付</w:t>
      </w:r>
    </w:p>
    <w:p w14:paraId="40B301F3" w14:textId="77777777" w:rsidR="008D51C5" w:rsidRDefault="008D51C5" w:rsidP="008D51C5">
      <w:pPr>
        <w:pStyle w:val="ae"/>
        <w:numPr>
          <w:ilvl w:val="0"/>
          <w:numId w:val="18"/>
        </w:numPr>
        <w:rPr>
          <w:rFonts w:eastAsia="標楷體"/>
          <w:lang w:eastAsia="zh-TW"/>
        </w:rPr>
      </w:pPr>
      <w:r w:rsidRPr="00E936BC">
        <w:rPr>
          <w:rFonts w:eastAsia="標楷體"/>
          <w:lang w:eastAsia="zh-TW"/>
        </w:rPr>
        <w:t>高層</w:t>
      </w:r>
      <w:r>
        <w:rPr>
          <w:rFonts w:eastAsia="標楷體" w:hint="eastAsia"/>
          <w:lang w:eastAsia="zh-TW"/>
        </w:rPr>
        <w:t>認為敏捷就是快</w:t>
      </w:r>
    </w:p>
    <w:p w14:paraId="2E5E8E76" w14:textId="77777777" w:rsidR="008D51C5" w:rsidRPr="007961D4" w:rsidRDefault="008D51C5" w:rsidP="008D51C5">
      <w:pPr>
        <w:pStyle w:val="ae"/>
        <w:numPr>
          <w:ilvl w:val="0"/>
          <w:numId w:val="18"/>
        </w:numPr>
        <w:rPr>
          <w:rFonts w:eastAsia="標楷體"/>
          <w:lang w:eastAsia="zh-TW"/>
        </w:rPr>
      </w:pPr>
      <w:r w:rsidRPr="007961D4">
        <w:rPr>
          <w:rFonts w:eastAsia="標楷體"/>
          <w:lang w:eastAsia="zh-TW"/>
        </w:rPr>
        <w:br w:type="page"/>
      </w:r>
    </w:p>
    <w:p w14:paraId="6A512404" w14:textId="7EECD893" w:rsidR="00F75D57" w:rsidRPr="00547723" w:rsidRDefault="008D51C5" w:rsidP="008D51C5">
      <w:pPr>
        <w:pStyle w:val="1"/>
        <w:rPr>
          <w:rFonts w:eastAsia="標楷體"/>
          <w:lang w:eastAsia="zh-TW"/>
        </w:rPr>
      </w:pPr>
      <w:bookmarkStart w:id="23" w:name="_Toc236213451"/>
      <w:r w:rsidRPr="008D51C5">
        <w:rPr>
          <w:rFonts w:ascii="標楷體" w:eastAsia="標楷體" w:hAnsi="標楷體" w:hint="eastAsia"/>
          <w:color w:val="auto"/>
          <w:sz w:val="40"/>
          <w:szCs w:val="40"/>
          <w:lang w:eastAsia="zh-TW"/>
        </w:rPr>
        <w:t>24.</w:t>
      </w:r>
      <w:r w:rsidR="00F75D57" w:rsidRPr="008D51C5">
        <w:rPr>
          <w:rFonts w:ascii="標楷體" w:eastAsia="標楷體" w:hAnsi="標楷體"/>
          <w:color w:val="auto"/>
          <w:sz w:val="40"/>
          <w:szCs w:val="40"/>
          <w:lang w:eastAsia="zh-TW"/>
        </w:rPr>
        <w:t>歸類圈起來</w:t>
      </w:r>
      <w:bookmarkEnd w:id="23"/>
      <w:r w:rsidR="00F75D57" w:rsidRPr="00547723">
        <w:rPr>
          <w:rFonts w:eastAsia="標楷體"/>
          <w:lang w:eastAsia="zh-TW"/>
        </w:rPr>
        <w:br/>
      </w:r>
    </w:p>
    <w:p w14:paraId="45DFA796" w14:textId="77777777" w:rsidR="00F75D57" w:rsidRDefault="00F75D57" w:rsidP="00F75D57">
      <w:pPr>
        <w:rPr>
          <w:rFonts w:eastAsia="標楷體"/>
          <w:lang w:eastAsia="zh-TW"/>
        </w:rPr>
      </w:pPr>
      <w:r w:rsidRPr="00547723">
        <w:rPr>
          <w:rFonts w:eastAsia="標楷體"/>
          <w:lang w:eastAsia="zh-TW"/>
        </w:rPr>
        <w:t>當團隊討論中產生大量意見，導致焦點模糊、內容零散時，可以讓大家把意見一張張寫在便利貼上，再一起將內容相近的便利貼歸類在一起，進一步看出主要分類與共識方向。</w:t>
      </w:r>
    </w:p>
    <w:p w14:paraId="302D022E" w14:textId="77777777" w:rsidR="00F75D57" w:rsidRPr="00547723" w:rsidRDefault="00F75D57" w:rsidP="00F75D57">
      <w:pPr>
        <w:rPr>
          <w:rFonts w:eastAsia="標楷體"/>
          <w:lang w:eastAsia="zh-TW"/>
        </w:rPr>
      </w:pPr>
    </w:p>
    <w:p w14:paraId="49B96CA3" w14:textId="77777777" w:rsidR="00F75D57" w:rsidRDefault="00F75D57" w:rsidP="00F75D57">
      <w:pPr>
        <w:rPr>
          <w:rFonts w:eastAsia="標楷體"/>
          <w:lang w:eastAsia="zh-TW"/>
        </w:rPr>
      </w:pPr>
      <w:r w:rsidRPr="00547723">
        <w:rPr>
          <w:rFonts w:eastAsia="標楷體"/>
          <w:b/>
          <w:bCs/>
          <w:lang w:eastAsia="zh-TW"/>
        </w:rPr>
        <w:t>學習情境</w:t>
      </w:r>
    </w:p>
    <w:p w14:paraId="69897F75" w14:textId="77777777" w:rsidR="00F75D57" w:rsidRPr="00547723" w:rsidRDefault="00F75D57" w:rsidP="00F75D57">
      <w:pPr>
        <w:rPr>
          <w:rFonts w:eastAsia="標楷體"/>
          <w:lang w:eastAsia="zh-TW"/>
        </w:rPr>
      </w:pPr>
      <w:r w:rsidRPr="00547723">
        <w:rPr>
          <w:rFonts w:eastAsia="標楷體"/>
          <w:lang w:eastAsia="zh-TW"/>
        </w:rPr>
        <w:t>產品開發團隊召開創意發想會議，討論新功能的可能方向。與會者寫出許多建議，包含技術面創新、用戶體驗優化、介面設計調整等內容。大家把建議貼在白板上後，透過協作將相似意見圈在一起，形成幾大類：新技術應用、流程簡化、視覺改善等，讓大家更容易聚焦討論與排序。</w:t>
      </w:r>
    </w:p>
    <w:p w14:paraId="5AEB87F7" w14:textId="77777777" w:rsidR="00F75D57" w:rsidRDefault="00F75D57" w:rsidP="00F75D57">
      <w:pPr>
        <w:rPr>
          <w:rFonts w:eastAsia="標楷體"/>
          <w:lang w:eastAsia="zh-TW"/>
        </w:rPr>
      </w:pPr>
      <w:r w:rsidRPr="00547723">
        <w:rPr>
          <w:rFonts w:eastAsia="標楷體"/>
          <w:b/>
          <w:bCs/>
          <w:lang w:eastAsia="zh-TW"/>
        </w:rPr>
        <w:t>延伸練習</w:t>
      </w:r>
    </w:p>
    <w:p w14:paraId="18CBEE1E" w14:textId="77777777" w:rsidR="00F75D57" w:rsidRPr="00547723" w:rsidRDefault="00F75D57" w:rsidP="00F75D57">
      <w:pPr>
        <w:rPr>
          <w:rFonts w:eastAsia="標楷體"/>
          <w:lang w:eastAsia="zh-TW"/>
        </w:rPr>
      </w:pPr>
      <w:r>
        <w:rPr>
          <w:rFonts w:eastAsia="標楷體" w:hint="eastAsia"/>
          <w:lang w:eastAsia="zh-TW"/>
        </w:rPr>
        <w:t>請</w:t>
      </w:r>
      <w:r w:rsidRPr="00547723">
        <w:rPr>
          <w:rFonts w:eastAsia="標楷體" w:hint="eastAsia"/>
          <w:lang w:eastAsia="zh-TW"/>
        </w:rPr>
        <w:t>為以下這些便利貼進行歸類：</w:t>
      </w:r>
    </w:p>
    <w:p w14:paraId="627AB124" w14:textId="77777777" w:rsidR="00F75D57" w:rsidRPr="00547723" w:rsidRDefault="00F75D57" w:rsidP="00F75D57">
      <w:pPr>
        <w:rPr>
          <w:rFonts w:eastAsia="標楷體"/>
          <w:lang w:eastAsia="zh-TW"/>
        </w:rPr>
      </w:pPr>
      <w:r w:rsidRPr="00547723">
        <w:rPr>
          <w:rFonts w:eastAsia="標楷體"/>
          <w:lang w:eastAsia="zh-TW"/>
        </w:rPr>
        <w:t>減少操作步驟、提升搜尋速度、增加提醒功能、介面改用深色模式、整合推薦演算法、簡化付款流程、提供教學影片、優化首頁設計、改善表單驗證、加入多語系支援、強化隱私設定、支援社群登入、縮短載入時間、增加客服入口、整合常見問題、設計新手引導、加入使用者評分、提升錯誤提示訊息、支援離線瀏覽、提供個人化設定。</w:t>
      </w:r>
    </w:p>
    <w:p w14:paraId="17EA8D6B" w14:textId="77777777" w:rsidR="00F75D57" w:rsidRDefault="00F75D57" w:rsidP="00F75D57">
      <w:pPr>
        <w:rPr>
          <w:rFonts w:eastAsia="標楷體"/>
          <w:lang w:eastAsia="zh-TW"/>
        </w:rPr>
      </w:pPr>
      <w:r w:rsidRPr="00547723">
        <w:rPr>
          <w:rFonts w:eastAsia="標楷體"/>
          <w:lang w:eastAsia="zh-TW"/>
        </w:rPr>
        <w:t>請問你會分成哪幾類？這些分類如何幫助後續的深入討論</w:t>
      </w:r>
    </w:p>
    <w:p w14:paraId="157481D4" w14:textId="0793912A" w:rsidR="00B93806" w:rsidRPr="00F75D57" w:rsidRDefault="00B93806">
      <w:pPr>
        <w:rPr>
          <w:rFonts w:eastAsia="標楷體"/>
          <w:lang w:eastAsia="zh-TW"/>
        </w:rPr>
      </w:pPr>
    </w:p>
    <w:sectPr w:rsidR="00B93806" w:rsidRPr="00F75D57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EB85E" w14:textId="77777777" w:rsidR="005A1603" w:rsidRDefault="005A1603" w:rsidP="002C46DF">
      <w:pPr>
        <w:spacing w:after="0" w:line="240" w:lineRule="auto"/>
      </w:pPr>
      <w:r>
        <w:separator/>
      </w:r>
    </w:p>
  </w:endnote>
  <w:endnote w:type="continuationSeparator" w:id="0">
    <w:p w14:paraId="7103DF18" w14:textId="77777777" w:rsidR="005A1603" w:rsidRDefault="005A1603" w:rsidP="002C4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2218508"/>
      <w:docPartObj>
        <w:docPartGallery w:val="Page Numbers (Bottom of Page)"/>
        <w:docPartUnique/>
      </w:docPartObj>
    </w:sdtPr>
    <w:sdtEndPr/>
    <w:sdtContent>
      <w:p w14:paraId="327F8E0D" w14:textId="61A5C694" w:rsidR="00EB49BD" w:rsidRDefault="00EB49B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50CB9CB8" w14:textId="77777777" w:rsidR="00EB49BD" w:rsidRDefault="00EB49B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EB2C5" w14:textId="77777777" w:rsidR="005A1603" w:rsidRDefault="005A1603" w:rsidP="002C46DF">
      <w:pPr>
        <w:spacing w:after="0" w:line="240" w:lineRule="auto"/>
      </w:pPr>
      <w:r>
        <w:separator/>
      </w:r>
    </w:p>
  </w:footnote>
  <w:footnote w:type="continuationSeparator" w:id="0">
    <w:p w14:paraId="28C8E250" w14:textId="77777777" w:rsidR="005A1603" w:rsidRDefault="005A1603" w:rsidP="002C46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D8777C"/>
    <w:multiLevelType w:val="hybridMultilevel"/>
    <w:tmpl w:val="3C38A16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4CB7FF8"/>
    <w:multiLevelType w:val="hybridMultilevel"/>
    <w:tmpl w:val="5220034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0DF21CDB"/>
    <w:multiLevelType w:val="hybridMultilevel"/>
    <w:tmpl w:val="4874180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1B065926"/>
    <w:multiLevelType w:val="hybridMultilevel"/>
    <w:tmpl w:val="84BED9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3BAA27EE"/>
    <w:multiLevelType w:val="hybridMultilevel"/>
    <w:tmpl w:val="089EED8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46B0F00"/>
    <w:multiLevelType w:val="hybridMultilevel"/>
    <w:tmpl w:val="2C2034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46DD556C"/>
    <w:multiLevelType w:val="hybridMultilevel"/>
    <w:tmpl w:val="CBB6B2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56F12562"/>
    <w:multiLevelType w:val="hybridMultilevel"/>
    <w:tmpl w:val="9EB02F9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57983862"/>
    <w:multiLevelType w:val="hybridMultilevel"/>
    <w:tmpl w:val="9F0647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5EBE7933"/>
    <w:multiLevelType w:val="hybridMultilevel"/>
    <w:tmpl w:val="C5B2BC6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75DD75DB"/>
    <w:multiLevelType w:val="hybridMultilevel"/>
    <w:tmpl w:val="61DEDD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75E36181"/>
    <w:multiLevelType w:val="hybridMultilevel"/>
    <w:tmpl w:val="DAAC77E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843547574">
    <w:abstractNumId w:val="8"/>
  </w:num>
  <w:num w:numId="2" w16cid:durableId="1047724812">
    <w:abstractNumId w:val="6"/>
  </w:num>
  <w:num w:numId="3" w16cid:durableId="1447892169">
    <w:abstractNumId w:val="5"/>
  </w:num>
  <w:num w:numId="4" w16cid:durableId="1844315740">
    <w:abstractNumId w:val="4"/>
  </w:num>
  <w:num w:numId="5" w16cid:durableId="741873853">
    <w:abstractNumId w:val="7"/>
  </w:num>
  <w:num w:numId="6" w16cid:durableId="1761173309">
    <w:abstractNumId w:val="3"/>
  </w:num>
  <w:num w:numId="7" w16cid:durableId="459080316">
    <w:abstractNumId w:val="2"/>
  </w:num>
  <w:num w:numId="8" w16cid:durableId="1824589913">
    <w:abstractNumId w:val="1"/>
  </w:num>
  <w:num w:numId="9" w16cid:durableId="805125133">
    <w:abstractNumId w:val="0"/>
  </w:num>
  <w:num w:numId="10" w16cid:durableId="1555458899">
    <w:abstractNumId w:val="12"/>
  </w:num>
  <w:num w:numId="11" w16cid:durableId="1082723781">
    <w:abstractNumId w:val="9"/>
  </w:num>
  <w:num w:numId="12" w16cid:durableId="933854114">
    <w:abstractNumId w:val="14"/>
  </w:num>
  <w:num w:numId="13" w16cid:durableId="1625194151">
    <w:abstractNumId w:val="11"/>
  </w:num>
  <w:num w:numId="14" w16cid:durableId="2126536145">
    <w:abstractNumId w:val="20"/>
  </w:num>
  <w:num w:numId="15" w16cid:durableId="891498381">
    <w:abstractNumId w:val="18"/>
  </w:num>
  <w:num w:numId="16" w16cid:durableId="632442421">
    <w:abstractNumId w:val="10"/>
  </w:num>
  <w:num w:numId="17" w16cid:durableId="1996685907">
    <w:abstractNumId w:val="16"/>
  </w:num>
  <w:num w:numId="18" w16cid:durableId="3211323">
    <w:abstractNumId w:val="19"/>
  </w:num>
  <w:num w:numId="19" w16cid:durableId="736320470">
    <w:abstractNumId w:val="17"/>
  </w:num>
  <w:num w:numId="20" w16cid:durableId="1332221877">
    <w:abstractNumId w:val="13"/>
  </w:num>
  <w:num w:numId="21" w16cid:durableId="5661089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3B9"/>
    <w:rsid w:val="00034616"/>
    <w:rsid w:val="000462D9"/>
    <w:rsid w:val="0006063C"/>
    <w:rsid w:val="00075CF2"/>
    <w:rsid w:val="000774B5"/>
    <w:rsid w:val="0008755E"/>
    <w:rsid w:val="000A0269"/>
    <w:rsid w:val="000A31B6"/>
    <w:rsid w:val="000B6195"/>
    <w:rsid w:val="000D7AD8"/>
    <w:rsid w:val="000E15D2"/>
    <w:rsid w:val="000E5D3D"/>
    <w:rsid w:val="00106CAB"/>
    <w:rsid w:val="00122DE1"/>
    <w:rsid w:val="0015074B"/>
    <w:rsid w:val="00187943"/>
    <w:rsid w:val="001A38D9"/>
    <w:rsid w:val="001B53E0"/>
    <w:rsid w:val="00220D81"/>
    <w:rsid w:val="002215AB"/>
    <w:rsid w:val="00242E98"/>
    <w:rsid w:val="00254A44"/>
    <w:rsid w:val="00261D30"/>
    <w:rsid w:val="002637DB"/>
    <w:rsid w:val="002873F3"/>
    <w:rsid w:val="0029639D"/>
    <w:rsid w:val="002A7824"/>
    <w:rsid w:val="002C46DF"/>
    <w:rsid w:val="002F2427"/>
    <w:rsid w:val="002F2578"/>
    <w:rsid w:val="002F45DA"/>
    <w:rsid w:val="002F58A3"/>
    <w:rsid w:val="00326F90"/>
    <w:rsid w:val="00351CE0"/>
    <w:rsid w:val="003836C0"/>
    <w:rsid w:val="003B5C93"/>
    <w:rsid w:val="00444275"/>
    <w:rsid w:val="00452CBA"/>
    <w:rsid w:val="00460E5E"/>
    <w:rsid w:val="00480ED6"/>
    <w:rsid w:val="004C70C4"/>
    <w:rsid w:val="005076F9"/>
    <w:rsid w:val="00507ABB"/>
    <w:rsid w:val="00547723"/>
    <w:rsid w:val="00563619"/>
    <w:rsid w:val="00565946"/>
    <w:rsid w:val="005A038B"/>
    <w:rsid w:val="005A1603"/>
    <w:rsid w:val="005A4C7F"/>
    <w:rsid w:val="005C46F6"/>
    <w:rsid w:val="005D5E8D"/>
    <w:rsid w:val="005D667D"/>
    <w:rsid w:val="00602154"/>
    <w:rsid w:val="00652C9F"/>
    <w:rsid w:val="0065346C"/>
    <w:rsid w:val="00663022"/>
    <w:rsid w:val="0066686B"/>
    <w:rsid w:val="006A0C46"/>
    <w:rsid w:val="006A25CB"/>
    <w:rsid w:val="006B559E"/>
    <w:rsid w:val="006E747D"/>
    <w:rsid w:val="00717833"/>
    <w:rsid w:val="00726ABE"/>
    <w:rsid w:val="00732980"/>
    <w:rsid w:val="007452DF"/>
    <w:rsid w:val="0074546E"/>
    <w:rsid w:val="00777BBE"/>
    <w:rsid w:val="007961D4"/>
    <w:rsid w:val="007A7E64"/>
    <w:rsid w:val="007C1B45"/>
    <w:rsid w:val="007C487B"/>
    <w:rsid w:val="007C4E4F"/>
    <w:rsid w:val="00800C58"/>
    <w:rsid w:val="008045E6"/>
    <w:rsid w:val="00822B64"/>
    <w:rsid w:val="008336B6"/>
    <w:rsid w:val="008360BA"/>
    <w:rsid w:val="00846EC3"/>
    <w:rsid w:val="008564FD"/>
    <w:rsid w:val="008754B7"/>
    <w:rsid w:val="00880CBF"/>
    <w:rsid w:val="008818A9"/>
    <w:rsid w:val="00886ED4"/>
    <w:rsid w:val="0089444F"/>
    <w:rsid w:val="00894A45"/>
    <w:rsid w:val="008C505C"/>
    <w:rsid w:val="008D51C5"/>
    <w:rsid w:val="00927B4A"/>
    <w:rsid w:val="00951FD7"/>
    <w:rsid w:val="009546F1"/>
    <w:rsid w:val="00955F2B"/>
    <w:rsid w:val="00961728"/>
    <w:rsid w:val="009818AE"/>
    <w:rsid w:val="0099071F"/>
    <w:rsid w:val="009A2D2E"/>
    <w:rsid w:val="009A3346"/>
    <w:rsid w:val="009D5710"/>
    <w:rsid w:val="009F38BC"/>
    <w:rsid w:val="009F75E6"/>
    <w:rsid w:val="00A10951"/>
    <w:rsid w:val="00A6099E"/>
    <w:rsid w:val="00A67103"/>
    <w:rsid w:val="00A727B6"/>
    <w:rsid w:val="00A84006"/>
    <w:rsid w:val="00AA1D8D"/>
    <w:rsid w:val="00AC20A8"/>
    <w:rsid w:val="00AE1B9B"/>
    <w:rsid w:val="00B01B0D"/>
    <w:rsid w:val="00B226DB"/>
    <w:rsid w:val="00B42D8F"/>
    <w:rsid w:val="00B47730"/>
    <w:rsid w:val="00B80256"/>
    <w:rsid w:val="00B93806"/>
    <w:rsid w:val="00B956ED"/>
    <w:rsid w:val="00BB25DC"/>
    <w:rsid w:val="00BC10D1"/>
    <w:rsid w:val="00BD378D"/>
    <w:rsid w:val="00C03642"/>
    <w:rsid w:val="00C03A72"/>
    <w:rsid w:val="00C22B5E"/>
    <w:rsid w:val="00C935EB"/>
    <w:rsid w:val="00CB0664"/>
    <w:rsid w:val="00CC4025"/>
    <w:rsid w:val="00CD4BE0"/>
    <w:rsid w:val="00D93640"/>
    <w:rsid w:val="00D941BB"/>
    <w:rsid w:val="00DB4AFF"/>
    <w:rsid w:val="00DD0A76"/>
    <w:rsid w:val="00DD6FA9"/>
    <w:rsid w:val="00DF39E3"/>
    <w:rsid w:val="00E0716D"/>
    <w:rsid w:val="00E5118B"/>
    <w:rsid w:val="00E936BC"/>
    <w:rsid w:val="00EA2647"/>
    <w:rsid w:val="00EB49BD"/>
    <w:rsid w:val="00EF2C90"/>
    <w:rsid w:val="00F328A7"/>
    <w:rsid w:val="00F50697"/>
    <w:rsid w:val="00F565D0"/>
    <w:rsid w:val="00F75D57"/>
    <w:rsid w:val="00F909E0"/>
    <w:rsid w:val="00F92F75"/>
    <w:rsid w:val="00FB09FF"/>
    <w:rsid w:val="00FC3F77"/>
    <w:rsid w:val="00FC693F"/>
    <w:rsid w:val="00FD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05B8961F-CFF4-4C23-9433-9314E99A9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標楷體" w:hAnsi="標楷體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FD5F26"/>
  </w:style>
  <w:style w:type="character" w:styleId="affa">
    <w:name w:val="Hyperlink"/>
    <w:basedOn w:val="a2"/>
    <w:uiPriority w:val="99"/>
    <w:unhideWhenUsed/>
    <w:rsid w:val="00FD5F2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54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960</TotalTime>
  <Pages>23</Pages>
  <Words>1601</Words>
  <Characters>9128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Percy</dc:creator>
  <cp:keywords/>
  <dc:description>generated by python-docx</dc:description>
  <cp:lastModifiedBy>Percy Hsu</cp:lastModifiedBy>
  <cp:revision>89</cp:revision>
  <cp:lastPrinted>2026-01-10T06:47:00Z</cp:lastPrinted>
  <dcterms:created xsi:type="dcterms:W3CDTF">2013-12-23T23:15:00Z</dcterms:created>
  <dcterms:modified xsi:type="dcterms:W3CDTF">2026-07-29T02:30:00Z</dcterms:modified>
  <cp:category/>
</cp:coreProperties>
</file>